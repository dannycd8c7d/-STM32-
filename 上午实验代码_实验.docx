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ARM外围传感器实验 — 上午实验代码</w:t>
      </w:r>
    </w:p>
    <w:p>
      <w:r>
        <w:t>实验七：CAN总线自发自收实验 | 实验八：LCD液晶屏实验 | 实验九：XPT触摸屏实验</w:t>
      </w:r>
    </w:p>
    <w:p/>
    <w:p>
      <w:pPr>
        <w:pStyle w:val="Heading1"/>
      </w:pPr>
      <w:r>
        <w:rPr>
          <w:rFonts w:ascii="微软雅黑" w:hAnsi="微软雅黑" w:eastAsia="微软雅黑"/>
        </w:rPr>
        <w:t>实验七 CAN总线自发自收实验</w:t>
      </w:r>
    </w:p>
    <w:p>
      <w:pPr>
        <w:pStyle w:val="CodeTitle"/>
      </w:pPr>
      <w:r>
        <w:t>【代码7-1-3】BSP/can.h — CAN总线对外接口头文件</w:t>
      </w:r>
    </w:p>
    <w:p>
      <w:pPr>
        <w:pStyle w:val="SourceNote"/>
      </w:pPr>
      <w:r>
        <w:t>📄 来源文件: can.h</w:t>
      </w:r>
    </w:p>
    <w:p>
      <w:pPr>
        <w:pStyle w:val="CodeBlock"/>
      </w:pPr>
      <w:r>
        <w:t>#ifndef __CAN_H__</w:t>
      </w:r>
    </w:p>
    <w:p>
      <w:pPr>
        <w:pStyle w:val="CodeBlock"/>
      </w:pPr>
      <w:r>
        <w:t>#define __CAN_H__</w:t>
      </w:r>
    </w:p>
    <w:p>
      <w:pPr>
        <w:pStyle w:val="CodeBlock"/>
      </w:pPr>
      <w:r>
        <w:t>#include "stm32f4xx.h"</w:t>
      </w:r>
    </w:p>
    <w:p>
      <w:pPr>
        <w:pStyle w:val="CodeBlock"/>
      </w:pPr>
      <w:r/>
    </w:p>
    <w:p>
      <w:pPr>
        <w:pStyle w:val="CodeBlock"/>
      </w:pPr>
      <w:r>
        <w:t>void CAN1_Init(void);</w:t>
      </w:r>
    </w:p>
    <w:p>
      <w:pPr>
        <w:pStyle w:val="CodeBlock"/>
      </w:pPr>
      <w:r>
        <w:t>void CAN1_SendMsg(uint32_t uID, uint8_t *pData, uint32_t uLen);</w:t>
      </w:r>
    </w:p>
    <w:p>
      <w:pPr>
        <w:pStyle w:val="CodeBlock"/>
      </w:pPr>
      <w:r/>
    </w:p>
    <w:p>
      <w:pPr>
        <w:pStyle w:val="CodeBlock"/>
      </w:pPr>
      <w:r>
        <w:t>#endif</w:t>
      </w:r>
    </w:p>
    <w:p/>
    <w:p>
      <w:pPr>
        <w:pStyle w:val="CodeTitle"/>
      </w:pPr>
      <w:r>
        <w:t>【代码7-1-4】BSP/can.c — CAN总线驱动基础定义</w:t>
      </w:r>
    </w:p>
    <w:p>
      <w:pPr>
        <w:pStyle w:val="SourceNote"/>
      </w:pPr>
      <w:r>
        <w:t>📄 来源文件: can.c</w:t>
      </w:r>
    </w:p>
    <w:p>
      <w:pPr>
        <w:pStyle w:val="CodeBlock"/>
      </w:pPr>
      <w:r>
        <w:t>#include &lt;stdio.h&gt;</w:t>
      </w:r>
    </w:p>
    <w:p>
      <w:pPr>
        <w:pStyle w:val="CodeBlock"/>
      </w:pPr>
      <w:r>
        <w:t>#include &lt;string.h&gt;</w:t>
      </w:r>
    </w:p>
    <w:p>
      <w:pPr>
        <w:pStyle w:val="CodeBlock"/>
      </w:pPr>
      <w:r>
        <w:t>#include "stm32f4xx.h"</w:t>
      </w:r>
    </w:p>
    <w:p>
      <w:pPr>
        <w:pStyle w:val="CodeBlock"/>
      </w:pPr>
      <w:r/>
    </w:p>
    <w:p>
      <w:pPr>
        <w:pStyle w:val="CodeBlock"/>
      </w:pPr>
      <w:r>
        <w:t>void CAN1_FilterConfig(void);</w:t>
      </w:r>
    </w:p>
    <w:p/>
    <w:p>
      <w:pPr>
        <w:pStyle w:val="CodeTitle"/>
      </w:pPr>
      <w:r>
        <w:t>【代码7-2-1】BSP/can.c — CAN初始化（GPIO+CAN控制器+中断）</w:t>
      </w:r>
    </w:p>
    <w:p>
      <w:pPr>
        <w:pStyle w:val="SourceNote"/>
      </w:pPr>
      <w:r>
        <w:t>📄 来源文件: can.c</w:t>
      </w:r>
    </w:p>
    <w:p>
      <w:pPr>
        <w:pStyle w:val="CodeBlock"/>
      </w:pPr>
      <w:r>
        <w:t>void CAN1_Init(void) {</w:t>
      </w:r>
    </w:p>
    <w:p>
      <w:pPr>
        <w:pStyle w:val="CodeBlock"/>
      </w:pPr>
      <w:r>
        <w:t xml:space="preserve">    GPIO_InitTypeDef GPIO_InitStruct = {0};</w:t>
      </w:r>
    </w:p>
    <w:p>
      <w:pPr>
        <w:pStyle w:val="CodeBlock"/>
      </w:pPr>
      <w:r>
        <w:t xml:space="preserve">    CAN_InitTypeDef  CAN_InitStruct={0};</w:t>
      </w:r>
    </w:p>
    <w:p>
      <w:pPr>
        <w:pStyle w:val="CodeBlock"/>
      </w:pPr>
      <w:r>
        <w:t xml:space="preserve">    NVIC_InitTypeDef  NVIC_InitStructure;</w:t>
      </w:r>
    </w:p>
    <w:p>
      <w:pPr>
        <w:pStyle w:val="CodeBlock"/>
      </w:pPr>
      <w:r/>
    </w:p>
    <w:p>
      <w:pPr>
        <w:pStyle w:val="CodeBlock"/>
      </w:pPr>
      <w:r>
        <w:t xml:space="preserve">    RCC_AHB1PeriphClockCmd(RCC_AHB1Periph_GPIOA, ENABLE);//使能GPIO时钟</w:t>
      </w:r>
    </w:p>
    <w:p>
      <w:pPr>
        <w:pStyle w:val="CodeBlock"/>
      </w:pPr>
      <w:r>
        <w:t xml:space="preserve">    RCC_APB1PeriphClockCmd(RCC_APB1Periph_CAN1, ENABLE);//使能串口时钟</w:t>
      </w:r>
    </w:p>
    <w:p>
      <w:pPr>
        <w:pStyle w:val="CodeBlock"/>
      </w:pPr>
      <w:r>
        <w:t xml:space="preserve">   </w:t>
      </w:r>
    </w:p>
    <w:p>
      <w:pPr>
        <w:pStyle w:val="CodeBlock"/>
      </w:pPr>
      <w:r>
        <w:t xml:space="preserve">    //PA11、PA12复用为CAN1</w:t>
      </w:r>
    </w:p>
    <w:p>
      <w:pPr>
        <w:pStyle w:val="CodeBlock"/>
      </w:pPr>
      <w:r>
        <w:t xml:space="preserve">    GPIO_InitStruct.GPIO_Pin  = GPIO_Pin_11 | GPIO_Pin_12;</w:t>
      </w:r>
    </w:p>
    <w:p>
      <w:pPr>
        <w:pStyle w:val="CodeBlock"/>
      </w:pPr>
      <w:r>
        <w:t xml:space="preserve">    GPIO_InitStruct.GPIO_Mode = GPIO_Mode_AF;</w:t>
      </w:r>
    </w:p>
    <w:p>
      <w:pPr>
        <w:pStyle w:val="CodeBlock"/>
      </w:pPr>
      <w:r>
        <w:t xml:space="preserve">    GPIO_InitStruct.GPIO_OType = GPIO_OType_PP;</w:t>
      </w:r>
    </w:p>
    <w:p>
      <w:pPr>
        <w:pStyle w:val="CodeBlock"/>
      </w:pPr>
      <w:r>
        <w:t xml:space="preserve">    GPIO_InitStruct.GPIO_PuPd = GPIO_PuPd_NOPULL;</w:t>
      </w:r>
    </w:p>
    <w:p>
      <w:pPr>
        <w:pStyle w:val="CodeBlock"/>
      </w:pPr>
      <w:r>
        <w:t xml:space="preserve">    GPIO_InitStruct.GPIO_Speed = GPIO_Speed_100MHz;</w:t>
      </w:r>
    </w:p>
    <w:p>
      <w:pPr>
        <w:pStyle w:val="CodeBlock"/>
      </w:pPr>
      <w:r>
        <w:t xml:space="preserve">    GPIO_Init(GPIOA, &amp;GPIO_InitStruct);</w:t>
      </w:r>
    </w:p>
    <w:p>
      <w:pPr>
        <w:pStyle w:val="CodeBlock"/>
      </w:pPr>
      <w:r/>
    </w:p>
    <w:p>
      <w:pPr>
        <w:pStyle w:val="CodeBlock"/>
      </w:pPr>
      <w:r>
        <w:t xml:space="preserve">    //引脚复用映射配置</w:t>
      </w:r>
    </w:p>
    <w:p>
      <w:pPr>
        <w:pStyle w:val="CodeBlock"/>
      </w:pPr>
      <w:r>
        <w:t xml:space="preserve">    GPIO_PinAFConfig(GPIOA, GPIO_PinSource11, GPIO_AF_CAN1);</w:t>
      </w:r>
    </w:p>
    <w:p>
      <w:pPr>
        <w:pStyle w:val="CodeBlock"/>
      </w:pPr>
      <w:r>
        <w:t xml:space="preserve">    GPIO_PinAFConfig(GPIOA, GPIO_PinSource12, GPIO_AF_CAN1);</w:t>
      </w:r>
    </w:p>
    <w:p>
      <w:pPr>
        <w:pStyle w:val="CodeBlock"/>
      </w:pPr>
      <w:r/>
    </w:p>
    <w:p>
      <w:pPr>
        <w:pStyle w:val="CodeBlock"/>
      </w:pPr>
      <w:r>
        <w:t xml:space="preserve">    CAN_InitStruct.CAN_Prescaler = 6;       //分频系数(Fdiv)为brp+1    </w:t>
      </w:r>
    </w:p>
    <w:p>
      <w:pPr>
        <w:pStyle w:val="CodeBlock"/>
      </w:pPr>
      <w:r>
        <w:t xml:space="preserve">    CAN_InitStruct.CAN_Mode = CAN_Mode_LoopBack;     //自发自收模式 </w:t>
      </w:r>
    </w:p>
    <w:p>
      <w:pPr>
        <w:pStyle w:val="CodeBlock"/>
      </w:pPr>
      <w:r>
        <w:t xml:space="preserve">    CAN_InitStruct.CAN_SJW  = CAN_SJW_1tq;    //重新同步跳跃宽度</w:t>
      </w:r>
    </w:p>
    <w:p>
      <w:pPr>
        <w:pStyle w:val="CodeBlock"/>
      </w:pPr>
      <w:r>
        <w:t xml:space="preserve">    CAN_InitStruct.CAN_BS1  = CAN_BS1_6tq;  //Tbs1范围</w:t>
      </w:r>
    </w:p>
    <w:p>
      <w:pPr>
        <w:pStyle w:val="CodeBlock"/>
      </w:pPr>
      <w:r>
        <w:t xml:space="preserve">    CAN_InitStruct.CAN_BS2  = CAN_BS2_7tq;  //Tbs2范围</w:t>
      </w:r>
    </w:p>
    <w:p>
      <w:pPr>
        <w:pStyle w:val="CodeBlock"/>
      </w:pPr>
      <w:r>
        <w:t xml:space="preserve">    CAN_InitStruct.CAN_TTCM = DISABLE;    //非时间触发通信模式   </w:t>
      </w:r>
    </w:p>
    <w:p>
      <w:pPr>
        <w:pStyle w:val="CodeBlock"/>
      </w:pPr>
      <w:r>
        <w:t xml:space="preserve">    CAN_InitStruct.CAN_ABOM = DISABLE;    //软件自动离线管理      </w:t>
      </w:r>
    </w:p>
    <w:p>
      <w:pPr>
        <w:pStyle w:val="CodeBlock"/>
      </w:pPr>
      <w:r>
        <w:t xml:space="preserve">    CAN_InitStruct.CAN_AWUM = DISABLE;  //睡眠模式通过软件唤醒</w:t>
      </w:r>
    </w:p>
    <w:p>
      <w:pPr>
        <w:pStyle w:val="CodeBlock"/>
      </w:pPr>
      <w:r>
        <w:t xml:space="preserve">    CAN_InitStruct.CAN_NART = ENABLE;    //禁止报文自动传送 </w:t>
      </w:r>
    </w:p>
    <w:p>
      <w:pPr>
        <w:pStyle w:val="CodeBlock"/>
      </w:pPr>
      <w:r>
        <w:t xml:space="preserve">    CAN_InitStruct.CAN_RFLM = DISABLE;    //报文不锁定,新的覆盖旧的  </w:t>
      </w:r>
    </w:p>
    <w:p>
      <w:pPr>
        <w:pStyle w:val="CodeBlock"/>
      </w:pPr>
      <w:r>
        <w:t xml:space="preserve">    CAN_InitStruct.CAN_TXFP = DISABLE;    //优先级由报文标识符决定 </w:t>
      </w:r>
    </w:p>
    <w:p>
      <w:pPr>
        <w:pStyle w:val="CodeBlock"/>
      </w:pPr>
      <w:r>
        <w:t xml:space="preserve">    CAN_Init(CAN1, &amp;CAN_InitStruct);     // 初始化CAN1</w:t>
      </w:r>
    </w:p>
    <w:p>
      <w:pPr>
        <w:pStyle w:val="CodeBlock"/>
      </w:pPr>
      <w:r/>
    </w:p>
    <w:p>
      <w:pPr>
        <w:pStyle w:val="CodeBlock"/>
      </w:pPr>
      <w:r>
        <w:t xml:space="preserve">    //中断配置</w:t>
      </w:r>
    </w:p>
    <w:p>
      <w:pPr>
        <w:pStyle w:val="CodeBlock"/>
      </w:pPr>
      <w:r>
        <w:t xml:space="preserve">    CAN_ITConfig(CAN1, CAN_IT_FMP0, ENABLE);//FIFO0消息挂号中断允许</w:t>
      </w:r>
    </w:p>
    <w:p>
      <w:pPr>
        <w:pStyle w:val="CodeBlock"/>
      </w:pPr>
      <w:r>
        <w:t xml:space="preserve">    NVIC_InitStructure.NVIC_IRQChannel = CAN1_RX0_IRQn;</w:t>
      </w:r>
    </w:p>
    <w:p>
      <w:pPr>
        <w:pStyle w:val="CodeBlock"/>
      </w:pPr>
      <w:r>
        <w:t xml:space="preserve">    NVIC_InitStructure.NVIC_IRQChannelPreemptionPriority = 1;</w:t>
      </w:r>
    </w:p>
    <w:p>
      <w:pPr>
        <w:pStyle w:val="CodeBlock"/>
      </w:pPr>
      <w:r>
        <w:t xml:space="preserve">    NVIC_InitStructure.NVIC_IRQChannelSubPriority = 0;</w:t>
      </w:r>
    </w:p>
    <w:p>
      <w:pPr>
        <w:pStyle w:val="CodeBlock"/>
      </w:pPr>
      <w:r>
        <w:t xml:space="preserve">    NVIC_InitStructure.NVIC_IRQChannelCmd = ENABLE;</w:t>
      </w:r>
    </w:p>
    <w:p>
      <w:pPr>
        <w:pStyle w:val="CodeBlock"/>
      </w:pPr>
      <w:r>
        <w:t xml:space="preserve">    NVIC_Init(&amp;NVIC_InitStructure);</w:t>
      </w:r>
    </w:p>
    <w:p>
      <w:pPr>
        <w:pStyle w:val="CodeBlock"/>
      </w:pPr>
      <w:r/>
    </w:p>
    <w:p>
      <w:pPr>
        <w:pStyle w:val="CodeBlock"/>
      </w:pPr>
      <w:r>
        <w:t xml:space="preserve">    CAN1_FilterConfig();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【代码7-2-2】BSP/can.c — CAN筛选器配置</w:t>
      </w:r>
    </w:p>
    <w:p>
      <w:pPr>
        <w:pStyle w:val="SourceNote"/>
      </w:pPr>
      <w:r>
        <w:t>📄 来源文件: can.c</w:t>
      </w:r>
    </w:p>
    <w:p>
      <w:pPr>
        <w:pStyle w:val="CodeBlock"/>
      </w:pPr>
      <w:r>
        <w:t>//接收筛选器配置</w:t>
      </w:r>
    </w:p>
    <w:p>
      <w:pPr>
        <w:pStyle w:val="CodeBlock"/>
      </w:pPr>
      <w:r>
        <w:t>void CAN1_FilterConfig(void){</w:t>
      </w:r>
    </w:p>
    <w:p>
      <w:pPr>
        <w:pStyle w:val="CodeBlock"/>
      </w:pPr>
      <w:r>
        <w:t xml:space="preserve">    CAN_FilterInitTypeDef  CAN_Filter;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//配置过滤器</w:t>
      </w:r>
    </w:p>
    <w:p>
      <w:pPr>
        <w:pStyle w:val="CodeBlock"/>
      </w:pPr>
      <w:r>
        <w:t xml:space="preserve">    CAN_Filter.CAN_FilterNumber     = 0;      //过滤器0</w:t>
      </w:r>
    </w:p>
    <w:p>
      <w:pPr>
        <w:pStyle w:val="CodeBlock"/>
      </w:pPr>
      <w:r>
        <w:t xml:space="preserve">    CAN_Filter.CAN_FilterMode       = CAN_FilterMode_IdMask; </w:t>
      </w:r>
    </w:p>
    <w:p>
      <w:pPr>
        <w:pStyle w:val="CodeBlock"/>
      </w:pPr>
      <w:r>
        <w:t xml:space="preserve">    CAN_Filter.CAN_FilterScale      = CAN_FilterScale_32bit; //32位 </w:t>
      </w:r>
    </w:p>
    <w:p>
      <w:pPr>
        <w:pStyle w:val="CodeBlock"/>
      </w:pPr>
      <w:r>
        <w:t xml:space="preserve">    CAN_Filter.CAN_FilterIdHigh     = 0x0000;//32位ID</w:t>
      </w:r>
    </w:p>
    <w:p>
      <w:pPr>
        <w:pStyle w:val="CodeBlock"/>
      </w:pPr>
      <w:r>
        <w:t xml:space="preserve">    CAN_Filter.CAN_FilterIdLow      = 0x0000;</w:t>
      </w:r>
    </w:p>
    <w:p>
      <w:pPr>
        <w:pStyle w:val="CodeBlock"/>
      </w:pPr>
      <w:r>
        <w:t xml:space="preserve">    CAN_Filter.CAN_FilterMaskIdHigh = 0x0000;//32位MASK</w:t>
      </w:r>
    </w:p>
    <w:p>
      <w:pPr>
        <w:pStyle w:val="CodeBlock"/>
      </w:pPr>
      <w:r>
        <w:t xml:space="preserve">    CAN_Filter.CAN_FilterMaskIdLow  = 0x0000;</w:t>
      </w:r>
    </w:p>
    <w:p>
      <w:pPr>
        <w:pStyle w:val="CodeBlock"/>
      </w:pPr>
      <w:r>
        <w:t xml:space="preserve">    CAN_Filter.CAN_FilterFIFOAssignment = CAN_Filter_FIFO0;//关联到FIFO0</w:t>
      </w:r>
    </w:p>
    <w:p>
      <w:pPr>
        <w:pStyle w:val="CodeBlock"/>
      </w:pPr>
      <w:r>
        <w:t xml:space="preserve">    CAN_Filter.CAN_FilterActivation     = ENABLE; //激活过滤器0</w:t>
      </w:r>
    </w:p>
    <w:p>
      <w:pPr>
        <w:pStyle w:val="CodeBlock"/>
      </w:pPr>
      <w:r>
        <w:t xml:space="preserve">    CAN_FilterInit(&amp;CAN_Filter);//滤波器初始化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【代码7-2-3】BSP/can.c — CAN接收中断服务函数</w:t>
      </w:r>
    </w:p>
    <w:p>
      <w:pPr>
        <w:pStyle w:val="SourceNote"/>
      </w:pPr>
      <w:r>
        <w:t>📄 来源文件: can.c</w:t>
      </w:r>
    </w:p>
    <w:p>
      <w:pPr>
        <w:pStyle w:val="CodeBlock"/>
      </w:pPr>
      <w:r>
        <w:t xml:space="preserve">//中断服务函数                </w:t>
      </w:r>
    </w:p>
    <w:p>
      <w:pPr>
        <w:pStyle w:val="CodeBlock"/>
      </w:pPr>
      <w:r>
        <w:t>void CAN1_RX0_IRQHandler(void){</w:t>
      </w:r>
    </w:p>
    <w:p>
      <w:pPr>
        <w:pStyle w:val="CodeBlock"/>
      </w:pPr>
      <w:r>
        <w:t xml:space="preserve">    int i = 0;</w:t>
      </w:r>
    </w:p>
    <w:p>
      <w:pPr>
        <w:pStyle w:val="CodeBlock"/>
      </w:pPr>
      <w:r>
        <w:t xml:space="preserve">    uint32_t uCanID = 0;</w:t>
      </w:r>
    </w:p>
    <w:p>
      <w:pPr>
        <w:pStyle w:val="CodeBlock"/>
      </w:pPr>
      <w:r>
        <w:t xml:space="preserve">    CanRxMsg RxMessage;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CAN_Receive(CAN1, 0, &amp;RxMessage);//接收数据</w:t>
      </w:r>
    </w:p>
    <w:p>
      <w:pPr>
        <w:pStyle w:val="CodeBlock"/>
      </w:pPr>
      <w:r/>
    </w:p>
    <w:p>
      <w:pPr>
        <w:pStyle w:val="CodeBlock"/>
      </w:pPr>
      <w:r>
        <w:t xml:space="preserve">    uCanID = (RxMessage.IDE == CAN_Id_Standard) ? RxMessage.StdId : RxMessage.ExtId;</w:t>
      </w:r>
    </w:p>
    <w:p>
      <w:pPr>
        <w:pStyle w:val="CodeBlock"/>
      </w:pPr>
      <w:r>
        <w:t xml:space="preserve">    printf("\nRecv CANID:0x%08X Data:[", uCanID);</w:t>
      </w:r>
    </w:p>
    <w:p>
      <w:pPr>
        <w:pStyle w:val="CodeBlock"/>
      </w:pPr>
      <w:r>
        <w:t xml:space="preserve">    for(i=0; i&lt;8; i++){</w:t>
      </w:r>
    </w:p>
    <w:p>
      <w:pPr>
        <w:pStyle w:val="CodeBlock"/>
      </w:pPr>
      <w:r>
        <w:t xml:space="preserve">        printf("%02X ", RxMessage.Data[i]);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printf("]\r\n");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【代码7-2-4】BSP/can.c — CAN发送消息函数</w:t>
      </w:r>
    </w:p>
    <w:p>
      <w:pPr>
        <w:pStyle w:val="SourceNote"/>
      </w:pPr>
      <w:r>
        <w:t>📄 来源文件: can.c</w:t>
      </w:r>
    </w:p>
    <w:p>
      <w:pPr>
        <w:pStyle w:val="CodeBlock"/>
      </w:pPr>
      <w:r>
        <w:t>//发送消息</w:t>
      </w:r>
    </w:p>
    <w:p>
      <w:pPr>
        <w:pStyle w:val="CodeBlock"/>
      </w:pPr>
      <w:r>
        <w:t>void CAN1_SendMsg(uint32_t uID, uint8_t *pData, uint32_t uLen){</w:t>
      </w:r>
    </w:p>
    <w:p>
      <w:pPr>
        <w:pStyle w:val="CodeBlock"/>
      </w:pPr>
      <w:r>
        <w:t xml:space="preserve">    uint32_t i =0;</w:t>
      </w:r>
    </w:p>
    <w:p>
      <w:pPr>
        <w:pStyle w:val="CodeBlock"/>
      </w:pPr>
      <w:r>
        <w:t xml:space="preserve">    uint8_t uMailBox = 0;    </w:t>
      </w:r>
    </w:p>
    <w:p>
      <w:pPr>
        <w:pStyle w:val="CodeBlock"/>
      </w:pPr>
      <w:r>
        <w:t xml:space="preserve">    CanTxMsg TxMessage;</w:t>
      </w:r>
    </w:p>
    <w:p>
      <w:pPr>
        <w:pStyle w:val="CodeBlock"/>
      </w:pPr>
      <w:r/>
    </w:p>
    <w:p>
      <w:pPr>
        <w:pStyle w:val="CodeBlock"/>
      </w:pPr>
      <w:r>
        <w:t xml:space="preserve">    TxMessage.StdId = uID;     // 标准标识符</w:t>
      </w:r>
    </w:p>
    <w:p>
      <w:pPr>
        <w:pStyle w:val="CodeBlock"/>
      </w:pPr>
      <w:r>
        <w:t xml:space="preserve">    TxMessage.ExtId = uID;     // 扩展标示符（29位）</w:t>
      </w:r>
    </w:p>
    <w:p>
      <w:pPr>
        <w:pStyle w:val="CodeBlock"/>
      </w:pPr>
      <w:r>
        <w:t xml:space="preserve">    TxMessage.IDE   = CAN_Id_Extended;    // 使用扩展标识符</w:t>
      </w:r>
    </w:p>
    <w:p>
      <w:pPr>
        <w:pStyle w:val="CodeBlock"/>
      </w:pPr>
      <w:r>
        <w:t xml:space="preserve">    TxMessage.RTR   = CAN_RTR_Data;       // 数据帧</w:t>
      </w:r>
    </w:p>
    <w:p>
      <w:pPr>
        <w:pStyle w:val="CodeBlock"/>
      </w:pPr>
      <w:r>
        <w:t xml:space="preserve">    TxMessage.DLC   = uLen;              // 发送数据长度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printf("Send CAN Data:[0x%04X: ", uID);</w:t>
      </w:r>
    </w:p>
    <w:p>
      <w:pPr>
        <w:pStyle w:val="CodeBlock"/>
      </w:pPr>
      <w:r>
        <w:t xml:space="preserve">    for(i=0; i&lt;uLen; i++){</w:t>
      </w:r>
    </w:p>
    <w:p>
      <w:pPr>
        <w:pStyle w:val="CodeBlock"/>
      </w:pPr>
      <w:r>
        <w:t xml:space="preserve">        printf("%02X ", pData[i]);</w:t>
      </w:r>
    </w:p>
    <w:p>
      <w:pPr>
        <w:pStyle w:val="CodeBlock"/>
      </w:pPr>
      <w:r>
        <w:t xml:space="preserve">        TxMessage.Data[i] = pData[i];    // 填充数据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printf("]\r\n");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uMailBox = CAN_Transmit(CAN1, &amp;TxMessage);       </w:t>
      </w:r>
    </w:p>
    <w:p>
      <w:pPr>
        <w:pStyle w:val="CodeBlock"/>
      </w:pPr>
      <w:r>
        <w:t xml:space="preserve">    i = 0;</w:t>
      </w:r>
    </w:p>
    <w:p>
      <w:pPr>
        <w:pStyle w:val="CodeBlock"/>
      </w:pPr>
      <w:r>
        <w:t xml:space="preserve">    while((CAN_TransmitStatus(CAN1, uMailBox)==CAN_TxStatus_Failed)) {</w:t>
      </w:r>
    </w:p>
    <w:p>
      <w:pPr>
        <w:pStyle w:val="CodeBlock"/>
      </w:pPr>
      <w:r>
        <w:t xml:space="preserve">        i++;</w:t>
      </w:r>
    </w:p>
    <w:p>
      <w:pPr>
        <w:pStyle w:val="CodeBlock"/>
      </w:pPr>
      <w:r>
        <w:t xml:space="preserve">        if(i&gt;=0XFFF){ break;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if(i&gt;=0xFFF){</w:t>
      </w:r>
    </w:p>
    <w:p>
      <w:pPr>
        <w:pStyle w:val="CodeBlock"/>
      </w:pPr>
      <w:r>
        <w:t xml:space="preserve">        printf("Send Failed!\r\n");</w:t>
      </w:r>
    </w:p>
    <w:p>
      <w:pPr>
        <w:pStyle w:val="CodeBlock"/>
      </w:pPr>
      <w:r>
        <w:t xml:space="preserve">        return;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【代码7-2-5】USER/main.c — CAN总线测试主程序</w:t>
      </w:r>
    </w:p>
    <w:p>
      <w:pPr>
        <w:pStyle w:val="SourceNote"/>
      </w:pPr>
      <w:r>
        <w:t>📄 来源文件: main.c</w:t>
      </w:r>
    </w:p>
    <w:p>
      <w:pPr>
        <w:pStyle w:val="CodeBlock"/>
      </w:pPr>
      <w:r>
        <w:t>#include "stm32f4xx.h"</w:t>
      </w:r>
    </w:p>
    <w:p>
      <w:pPr>
        <w:pStyle w:val="CodeBlock"/>
      </w:pPr>
      <w:r>
        <w:t>#include "usart.h"</w:t>
      </w:r>
    </w:p>
    <w:p>
      <w:pPr>
        <w:pStyle w:val="CodeBlock"/>
      </w:pPr>
      <w:r>
        <w:t>#include "delay.h"</w:t>
      </w:r>
    </w:p>
    <w:p>
      <w:pPr>
        <w:pStyle w:val="CodeBlock"/>
      </w:pPr>
      <w:r>
        <w:t>#include "can.h"</w:t>
      </w:r>
    </w:p>
    <w:p>
      <w:pPr>
        <w:pStyle w:val="CodeBlock"/>
      </w:pPr>
      <w:r/>
    </w:p>
    <w:p>
      <w:pPr>
        <w:pStyle w:val="CodeBlock"/>
      </w:pPr>
      <w:r>
        <w:t>int main(void){</w:t>
      </w:r>
    </w:p>
    <w:p>
      <w:pPr>
        <w:pStyle w:val="CodeBlock"/>
      </w:pPr>
      <w:r>
        <w:t xml:space="preserve">    uint8_t  pTxData[8] = {0x88, 0x77, 0x66, 0x55, 0x44, 0x33, 0x22, 0x11};</w:t>
      </w:r>
    </w:p>
    <w:p>
      <w:pPr>
        <w:pStyle w:val="CodeBlock"/>
      </w:pPr>
      <w:r>
        <w:t xml:space="preserve">    UART2_Init(115200);    </w:t>
      </w:r>
    </w:p>
    <w:p>
      <w:pPr>
        <w:pStyle w:val="CodeBlock"/>
      </w:pPr>
      <w:r>
        <w:t xml:space="preserve">    CAN1_Init();</w:t>
      </w:r>
    </w:p>
    <w:p>
      <w:pPr>
        <w:pStyle w:val="CodeBlock"/>
      </w:pPr>
      <w:r/>
    </w:p>
    <w:p>
      <w:pPr>
        <w:pStyle w:val="CodeBlock"/>
      </w:pPr>
      <w:r>
        <w:t xml:space="preserve">    while( 1 ) {</w:t>
      </w:r>
    </w:p>
    <w:p>
      <w:pPr>
        <w:pStyle w:val="CodeBlock"/>
      </w:pPr>
      <w:r>
        <w:t xml:space="preserve">        CAN1_SendMsg(0x1234, pTxData, 8);</w:t>
      </w:r>
    </w:p>
    <w:p>
      <w:pPr>
        <w:pStyle w:val="CodeBlock"/>
      </w:pPr>
      <w:r>
        <w:t xml:space="preserve">        delay_ms(5000);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【代码7-1-2】BSP/usart.c — 调试串口UART2驱动（printf重定向+中断收发）</w:t>
      </w:r>
    </w:p>
    <w:p>
      <w:pPr>
        <w:pStyle w:val="SourceNote"/>
      </w:pPr>
      <w:r>
        <w:t>📄 来源文件: usart.c</w:t>
      </w:r>
    </w:p>
    <w:p>
      <w:pPr>
        <w:pStyle w:val="CodeBlock"/>
      </w:pPr>
      <w:r>
        <w:t>#include &lt;stdio.h&gt;</w:t>
      </w:r>
    </w:p>
    <w:p>
      <w:pPr>
        <w:pStyle w:val="CodeBlock"/>
      </w:pPr>
      <w:r>
        <w:t xml:space="preserve">#include "usart.h"     </w:t>
      </w:r>
    </w:p>
    <w:p>
      <w:pPr>
        <w:pStyle w:val="CodeBlock"/>
      </w:pPr>
      <w:r/>
    </w:p>
    <w:p>
      <w:pPr>
        <w:pStyle w:val="CodeBlock"/>
      </w:pPr>
      <w:r>
        <w:t>void UART2_Init(u32 bound)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GPIO_InitTypeDef GPIO_InitStructure;</w:t>
      </w:r>
    </w:p>
    <w:p>
      <w:pPr>
        <w:pStyle w:val="CodeBlock"/>
      </w:pPr>
      <w:r>
        <w:t xml:space="preserve">    USART_InitTypeDef USART_InitStructure;</w:t>
      </w:r>
    </w:p>
    <w:p>
      <w:pPr>
        <w:pStyle w:val="CodeBlock"/>
      </w:pPr>
      <w:r>
        <w:t xml:space="preserve">    NVIC_InitTypeDef NVIC_InitStructure;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RCC_AHB1PeriphClockCmd(RCC_AHB1Periph_GPIOA,ENABLE);</w:t>
      </w:r>
    </w:p>
    <w:p>
      <w:pPr>
        <w:pStyle w:val="CodeBlock"/>
      </w:pPr>
      <w:r>
        <w:t xml:space="preserve">    RCC_APB1PeriphClockCmd(RCC_APB1Periph_USART2,ENABLE);</w:t>
      </w:r>
    </w:p>
    <w:p>
      <w:pPr>
        <w:pStyle w:val="CodeBlock"/>
      </w:pPr>
      <w:r/>
    </w:p>
    <w:p>
      <w:pPr>
        <w:pStyle w:val="CodeBlock"/>
      </w:pPr>
      <w:r>
        <w:t xml:space="preserve">    GPIO_PinAFConfig(GPIOA, GPIO_PinSource2, GPIO_AF_USART2); </w:t>
      </w:r>
    </w:p>
    <w:p>
      <w:pPr>
        <w:pStyle w:val="CodeBlock"/>
      </w:pPr>
      <w:r>
        <w:t xml:space="preserve">    GPIO_PinAFConfig(GPIOA, GPIO_PinSource3, GPIO_AF_USART2); 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GPIO_InitStructure.GPIO_Pin  = GPIO_Pin_2 | GPIO_Pin_3; </w:t>
      </w:r>
    </w:p>
    <w:p>
      <w:pPr>
        <w:pStyle w:val="CodeBlock"/>
      </w:pPr>
      <w:r>
        <w:t xml:space="preserve">    GPIO_InitStructure.GPIO_Mode = GPIO_Mode_AF;</w:t>
      </w:r>
    </w:p>
    <w:p>
      <w:pPr>
        <w:pStyle w:val="CodeBlock"/>
      </w:pPr>
      <w:r>
        <w:t xml:space="preserve">    GPIO_InitStructure.GPIO_Speed = GPIO_Speed_50MHz;</w:t>
      </w:r>
    </w:p>
    <w:p>
      <w:pPr>
        <w:pStyle w:val="CodeBlock"/>
      </w:pPr>
      <w:r>
        <w:t xml:space="preserve">    GPIO_InitStructure.GPIO_OType = GPIO_OType_PP;</w:t>
      </w:r>
    </w:p>
    <w:p>
      <w:pPr>
        <w:pStyle w:val="CodeBlock"/>
      </w:pPr>
      <w:r>
        <w:t xml:space="preserve">    GPIO_InitStructure.GPIO_PuPd  = GPIO_PuPd_UP;    </w:t>
      </w:r>
    </w:p>
    <w:p>
      <w:pPr>
        <w:pStyle w:val="CodeBlock"/>
      </w:pPr>
      <w:r>
        <w:t xml:space="preserve">    GPIO_Init(GPIOA,&amp;GPIO_InitStructure);  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USART_InitStructure.USART_BaudRate = bound;</w:t>
      </w:r>
    </w:p>
    <w:p>
      <w:pPr>
        <w:pStyle w:val="CodeBlock"/>
      </w:pPr>
      <w:r>
        <w:t xml:space="preserve">    USART_InitStructure.USART_WordLength = USART_WordLength_8b;</w:t>
      </w:r>
    </w:p>
    <w:p>
      <w:pPr>
        <w:pStyle w:val="CodeBlock"/>
      </w:pPr>
      <w:r>
        <w:t xml:space="preserve">    USART_InitStructure.USART_StopBits   = USART_StopBits_1;</w:t>
      </w:r>
    </w:p>
    <w:p>
      <w:pPr>
        <w:pStyle w:val="CodeBlock"/>
      </w:pPr>
      <w:r>
        <w:t xml:space="preserve">    USART_InitStructure.USART_Parity     = USART_Parity_No;</w:t>
      </w:r>
    </w:p>
    <w:p>
      <w:pPr>
        <w:pStyle w:val="CodeBlock"/>
      </w:pPr>
      <w:r>
        <w:t xml:space="preserve">    USART_InitStructure.USART_HardwareFlowControl = USART_HardwareFlowControl_None;</w:t>
      </w:r>
    </w:p>
    <w:p>
      <w:pPr>
        <w:pStyle w:val="CodeBlock"/>
      </w:pPr>
      <w:r>
        <w:t xml:space="preserve">    USART_InitStructure.USART_Mode = USART_Mode_Rx | USART_Mode_Tx;</w:t>
      </w:r>
    </w:p>
    <w:p>
      <w:pPr>
        <w:pStyle w:val="CodeBlock"/>
      </w:pPr>
      <w:r>
        <w:t xml:space="preserve">    USART_Init(USART2, &amp;USART_InitStructure); 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NVIC_InitStructure.NVIC_IRQChannel = USART2_IRQn;</w:t>
      </w:r>
    </w:p>
    <w:p>
      <w:pPr>
        <w:pStyle w:val="CodeBlock"/>
      </w:pPr>
      <w:r>
        <w:t xml:space="preserve">    NVIC_InitStructure.NVIC_IRQChannelPreemptionPriority = 3;</w:t>
      </w:r>
    </w:p>
    <w:p>
      <w:pPr>
        <w:pStyle w:val="CodeBlock"/>
      </w:pPr>
      <w:r>
        <w:t xml:space="preserve">    NVIC_InitStructure.NVIC_IRQChannelSubPriority = 3;</w:t>
      </w:r>
    </w:p>
    <w:p>
      <w:pPr>
        <w:pStyle w:val="CodeBlock"/>
      </w:pPr>
      <w:r>
        <w:t xml:space="preserve">    NVIC_InitStructure.NVIC_IRQChannelCmd = ENABLE;</w:t>
      </w:r>
    </w:p>
    <w:p>
      <w:pPr>
        <w:pStyle w:val="CodeBlock"/>
      </w:pPr>
      <w:r>
        <w:t xml:space="preserve">    NVIC_Init( &amp;NVIC_InitStructure );    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USART_ITConfig(USART2, USART_IT_RXNE, ENABLE);</w:t>
      </w:r>
    </w:p>
    <w:p>
      <w:pPr>
        <w:pStyle w:val="CodeBlock"/>
      </w:pPr>
      <w:r>
        <w:t xml:space="preserve">    USART_Cmd(USART2, ENABLE);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void UART_SendByte( USART_TypeDef * pUSARTx, uint8_t ch)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USART_SendData(pUSARTx, ch);</w:t>
      </w:r>
    </w:p>
    <w:p>
      <w:pPr>
        <w:pStyle w:val="CodeBlock"/>
      </w:pPr>
      <w:r>
        <w:t xml:space="preserve">    while (USART_GetFlagStatus(pUSARTx, USART_FLAG_TXE) == RESET);    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void UART_SendString( USART_TypeDef * pUSARTx, char *str)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unsigned int k=0;</w:t>
      </w:r>
    </w:p>
    <w:p>
      <w:pPr>
        <w:pStyle w:val="CodeBlock"/>
      </w:pPr>
      <w:r>
        <w:t xml:space="preserve">    do {</w:t>
      </w:r>
    </w:p>
    <w:p>
      <w:pPr>
        <w:pStyle w:val="CodeBlock"/>
      </w:pPr>
      <w:r>
        <w:t xml:space="preserve">      UART_SendByte( pUSARTx, *(str + k) );</w:t>
      </w:r>
    </w:p>
    <w:p>
      <w:pPr>
        <w:pStyle w:val="CodeBlock"/>
      </w:pPr>
      <w:r>
        <w:t xml:space="preserve">      k++;</w:t>
      </w:r>
    </w:p>
    <w:p>
      <w:pPr>
        <w:pStyle w:val="CodeBlock"/>
      </w:pPr>
      <w:r>
        <w:t xml:space="preserve">    } while(*(str + k)!='\0');</w:t>
      </w:r>
    </w:p>
    <w:p>
      <w:pPr>
        <w:pStyle w:val="CodeBlock"/>
      </w:pPr>
      <w:r>
        <w:t xml:space="preserve">    while(USART_GetFlagStatus(pUSARTx,USART_FLAG_TC)==RESET){}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void UART_SendHalfWord( USART_TypeDef * pUSARTx, uint16_t ch)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uint8_t temp_h, temp_l;    </w:t>
      </w:r>
    </w:p>
    <w:p>
      <w:pPr>
        <w:pStyle w:val="CodeBlock"/>
      </w:pPr>
      <w:r>
        <w:t xml:space="preserve">    temp_h = (ch&amp;0XFF00)&gt;&gt;8;</w:t>
      </w:r>
    </w:p>
    <w:p>
      <w:pPr>
        <w:pStyle w:val="CodeBlock"/>
      </w:pPr>
      <w:r>
        <w:t xml:space="preserve">    temp_l = ch&amp;0XFF;</w:t>
      </w:r>
    </w:p>
    <w:p>
      <w:pPr>
        <w:pStyle w:val="CodeBlock"/>
      </w:pPr>
      <w:r>
        <w:t xml:space="preserve">    USART_SendData(pUSARTx,temp_h);</w:t>
      </w:r>
    </w:p>
    <w:p>
      <w:pPr>
        <w:pStyle w:val="CodeBlock"/>
      </w:pPr>
      <w:r>
        <w:t xml:space="preserve">    while (USART_GetFlagStatus(pUSARTx, USART_FLAG_TXE) == RESET);    </w:t>
      </w:r>
    </w:p>
    <w:p>
      <w:pPr>
        <w:pStyle w:val="CodeBlock"/>
      </w:pPr>
      <w:r>
        <w:t xml:space="preserve">    USART_SendData(pUSARTx,temp_l);</w:t>
      </w:r>
    </w:p>
    <w:p>
      <w:pPr>
        <w:pStyle w:val="CodeBlock"/>
      </w:pPr>
      <w:r>
        <w:t xml:space="preserve">    while (USART_GetFlagStatus(pUSARTx, USART_FLAG_TXE) == RESET);    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int fputc(int ch, FILE *f)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USART_SendData(USART2, (uint8_t) ch);</w:t>
      </w:r>
    </w:p>
    <w:p>
      <w:pPr>
        <w:pStyle w:val="CodeBlock"/>
      </w:pPr>
      <w:r>
        <w:t xml:space="preserve">    while (USART_GetFlagStatus(USART2, USART_FLAG_TXE) == RESET);</w:t>
      </w:r>
    </w:p>
    <w:p>
      <w:pPr>
        <w:pStyle w:val="CodeBlock"/>
      </w:pPr>
      <w:r>
        <w:t xml:space="preserve">    return (ch);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int fgetc(FILE *f){</w:t>
      </w:r>
    </w:p>
    <w:p>
      <w:pPr>
        <w:pStyle w:val="CodeBlock"/>
      </w:pPr>
      <w:r>
        <w:t xml:space="preserve">    while (USART_GetFlagStatus(USART2, USART_FLAG_RXNE) == RESET);</w:t>
      </w:r>
    </w:p>
    <w:p>
      <w:pPr>
        <w:pStyle w:val="CodeBlock"/>
      </w:pPr>
      <w:r>
        <w:t xml:space="preserve">    return (int)USART_ReceiveData(USART2);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void USART2_IRQHandler( void ){</w:t>
      </w:r>
    </w:p>
    <w:p>
      <w:pPr>
        <w:pStyle w:val="CodeBlock"/>
      </w:pPr>
      <w:r>
        <w:t xml:space="preserve">    u8 sbuf = 0;</w:t>
      </w:r>
    </w:p>
    <w:p>
      <w:pPr>
        <w:pStyle w:val="CodeBlock"/>
      </w:pPr>
      <w:r>
        <w:t xml:space="preserve">    if(USART_GetFlagStatus(USART2, USART_FLAG_RXNE)) {</w:t>
      </w:r>
    </w:p>
    <w:p>
      <w:pPr>
        <w:pStyle w:val="CodeBlock"/>
      </w:pPr>
      <w:r>
        <w:t xml:space="preserve">        sbuf = USART_ReceiveData(USART2);</w:t>
      </w:r>
    </w:p>
    <w:p>
      <w:pPr>
        <w:pStyle w:val="CodeBlock"/>
      </w:pPr>
      <w:r>
        <w:t xml:space="preserve">        USART_SendData(USART2, sbuf);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【代码7-1-1】BSP/usart.h — 调试串口接口头文件</w:t>
      </w:r>
    </w:p>
    <w:p>
      <w:pPr>
        <w:pStyle w:val="SourceNote"/>
      </w:pPr>
      <w:r>
        <w:t>📄 来源文件: usart.h</w:t>
      </w:r>
    </w:p>
    <w:p>
      <w:pPr>
        <w:pStyle w:val="CodeBlock"/>
      </w:pPr>
      <w:r>
        <w:t>#ifndef __USART_H__</w:t>
      </w:r>
    </w:p>
    <w:p>
      <w:pPr>
        <w:pStyle w:val="CodeBlock"/>
      </w:pPr>
      <w:r>
        <w:t>#define __USART_H__</w:t>
      </w:r>
    </w:p>
    <w:p>
      <w:pPr>
        <w:pStyle w:val="CodeBlock"/>
      </w:pPr>
      <w:r>
        <w:t>#include "stm32f4xx.h"</w:t>
      </w:r>
    </w:p>
    <w:p>
      <w:pPr>
        <w:pStyle w:val="CodeBlock"/>
      </w:pPr>
      <w:r/>
    </w:p>
    <w:p>
      <w:pPr>
        <w:pStyle w:val="CodeBlock"/>
      </w:pPr>
      <w:r>
        <w:t>void UART2_Init(u32 bound);</w:t>
      </w:r>
    </w:p>
    <w:p>
      <w:pPr>
        <w:pStyle w:val="CodeBlock"/>
      </w:pPr>
      <w:r/>
    </w:p>
    <w:p>
      <w:pPr>
        <w:pStyle w:val="CodeBlock"/>
      </w:pPr>
      <w:r>
        <w:t>#endif</w:t>
      </w:r>
    </w:p>
    <w:p/>
    <w:p>
      <w:pPr>
        <w:pStyle w:val="Heading1"/>
      </w:pPr>
      <w:r>
        <w:rPr>
          <w:rFonts w:ascii="微软雅黑" w:hAnsi="微软雅黑" w:eastAsia="微软雅黑"/>
        </w:rPr>
        <w:t>实验八 LCD液晶屏实验</w:t>
      </w:r>
    </w:p>
    <w:p>
      <w:pPr>
        <w:pStyle w:val="CodeTitle"/>
      </w:pPr>
      <w:r>
        <w:t>【代码7-1-1】BSP/lcd_ili9341.h — LCD对外接口头文件（颜色宏+API声明）</w:t>
      </w:r>
    </w:p>
    <w:p>
      <w:pPr>
        <w:pStyle w:val="SourceNote"/>
      </w:pPr>
      <w:r>
        <w:t>📄 来源文件: lcd_ili9341.h</w:t>
      </w:r>
    </w:p>
    <w:p>
      <w:pPr>
        <w:pStyle w:val="CodeBlock"/>
      </w:pPr>
      <w:r>
        <w:t>#ifndef __LCD_ILI9341_H__</w:t>
      </w:r>
    </w:p>
    <w:p>
      <w:pPr>
        <w:pStyle w:val="CodeBlock"/>
      </w:pPr>
      <w:r>
        <w:t>#define    __LCD_ILI9341_H__</w:t>
      </w:r>
    </w:p>
    <w:p>
      <w:pPr>
        <w:pStyle w:val="CodeBlock"/>
      </w:pPr>
      <w:r>
        <w:t>#include "stm32f4xx.h"</w:t>
      </w:r>
    </w:p>
    <w:p>
      <w:pPr>
        <w:pStyle w:val="CodeBlock"/>
      </w:pPr>
      <w:r>
        <w:t>#include "lcd_fonts.h"</w:t>
      </w:r>
    </w:p>
    <w:p>
      <w:pPr>
        <w:pStyle w:val="CodeBlock"/>
      </w:pPr>
      <w:r/>
    </w:p>
    <w:p>
      <w:pPr>
        <w:pStyle w:val="CodeBlock"/>
      </w:pPr>
      <w:r>
        <w:t>#define      WHITE                           0xFFFF</w:t>
      </w:r>
    </w:p>
    <w:p>
      <w:pPr>
        <w:pStyle w:val="CodeBlock"/>
      </w:pPr>
      <w:r>
        <w:t>#define      BLACK                         0x0000</w:t>
      </w:r>
    </w:p>
    <w:p>
      <w:pPr>
        <w:pStyle w:val="CodeBlock"/>
      </w:pPr>
      <w:r>
        <w:t>#define      GREY                          0xF7DE</w:t>
      </w:r>
    </w:p>
    <w:p>
      <w:pPr>
        <w:pStyle w:val="CodeBlock"/>
      </w:pPr>
      <w:r>
        <w:t>#define      BLUE                          0x001F</w:t>
      </w:r>
    </w:p>
    <w:p>
      <w:pPr>
        <w:pStyle w:val="CodeBlock"/>
      </w:pPr>
      <w:r>
        <w:t>#define      BLUE2                         0x051F</w:t>
      </w:r>
    </w:p>
    <w:p>
      <w:pPr>
        <w:pStyle w:val="CodeBlock"/>
      </w:pPr>
      <w:r>
        <w:t>#define      RED                           0xF800</w:t>
      </w:r>
    </w:p>
    <w:p>
      <w:pPr>
        <w:pStyle w:val="CodeBlock"/>
      </w:pPr>
      <w:r>
        <w:t>#define      MAGENTA                       0xF81F</w:t>
      </w:r>
    </w:p>
    <w:p>
      <w:pPr>
        <w:pStyle w:val="CodeBlock"/>
      </w:pPr>
      <w:r>
        <w:t>#define      GREEN                         0x07E0</w:t>
      </w:r>
    </w:p>
    <w:p>
      <w:pPr>
        <w:pStyle w:val="CodeBlock"/>
      </w:pPr>
      <w:r>
        <w:t>#define      CYAN                          0x7FFF</w:t>
      </w:r>
    </w:p>
    <w:p>
      <w:pPr>
        <w:pStyle w:val="CodeBlock"/>
      </w:pPr>
      <w:r>
        <w:t>#define      YELLOW                        0xFFE0</w:t>
      </w:r>
    </w:p>
    <w:p>
      <w:pPr>
        <w:pStyle w:val="CodeBlock"/>
      </w:pPr>
      <w:r>
        <w:t>#define      BRED                          0xF81F</w:t>
      </w:r>
    </w:p>
    <w:p>
      <w:pPr>
        <w:pStyle w:val="CodeBlock"/>
      </w:pPr>
      <w:r>
        <w:t>#define      GRED                          0xFFE0</w:t>
      </w:r>
    </w:p>
    <w:p>
      <w:pPr>
        <w:pStyle w:val="CodeBlock"/>
      </w:pPr>
      <w:r>
        <w:t>#define      GBLUE                         0x07FF</w:t>
      </w:r>
    </w:p>
    <w:p>
      <w:pPr>
        <w:pStyle w:val="CodeBlock"/>
      </w:pPr>
      <w:r/>
    </w:p>
    <w:p>
      <w:pPr>
        <w:pStyle w:val="CodeBlock"/>
      </w:pPr>
      <w:r>
        <w:t>void LCD_Init(void);</w:t>
      </w:r>
    </w:p>
    <w:p>
      <w:pPr>
        <w:pStyle w:val="CodeBlock"/>
      </w:pPr>
      <w:r>
        <w:t>uint16_t LCD_GetLenX(void);</w:t>
      </w:r>
    </w:p>
    <w:p>
      <w:pPr>
        <w:pStyle w:val="CodeBlock"/>
      </w:pPr>
      <w:r>
        <w:t>uint16_t LCD_GetLenY(void);</w:t>
      </w:r>
    </w:p>
    <w:p>
      <w:pPr>
        <w:pStyle w:val="CodeBlock"/>
      </w:pPr>
      <w:r>
        <w:t>void LCD_SetColors(uint16_t TextColor, uint16_t BackColor);</w:t>
      </w:r>
    </w:p>
    <w:p>
      <w:pPr>
        <w:pStyle w:val="CodeBlock"/>
      </w:pPr>
      <w:r>
        <w:t>void LCD_GetColors(uint16_t *TextColor, uint16_t *BackColor);</w:t>
      </w:r>
    </w:p>
    <w:p>
      <w:pPr>
        <w:pStyle w:val="CodeBlock"/>
      </w:pPr>
      <w:r>
        <w:t>void LCD_SetTextColor(uint16_t Color);</w:t>
      </w:r>
    </w:p>
    <w:p>
      <w:pPr>
        <w:pStyle w:val="CodeBlock"/>
      </w:pPr>
      <w:r>
        <w:t>void LCD_SetBackColor(uint16_t Color);</w:t>
      </w:r>
    </w:p>
    <w:p>
      <w:pPr>
        <w:pStyle w:val="CodeBlock"/>
      </w:pPr>
      <w:r>
        <w:t>void LCD_SetPixel(uint16_t usX, uint16_t usY);</w:t>
      </w:r>
    </w:p>
    <w:p>
      <w:pPr>
        <w:pStyle w:val="CodeBlock"/>
      </w:pPr>
      <w:r>
        <w:t>uint16_t LCD_GetPixel(uint16_t usX, uint16_t usY);</w:t>
      </w:r>
    </w:p>
    <w:p>
      <w:pPr>
        <w:pStyle w:val="CodeBlock"/>
      </w:pPr>
      <w:r>
        <w:t>void LCD_Clear(uint16_t usX, uint16_t usY, uint16_t usWidth, uint16_t usHeight);</w:t>
      </w:r>
    </w:p>
    <w:p>
      <w:pPr>
        <w:pStyle w:val="CodeBlock"/>
      </w:pPr>
      <w:r>
        <w:t>void LCD_DrawLine(uint16_t usX1, uint16_t usY1, uint16_t usX2, uint16_t usY2);</w:t>
      </w:r>
    </w:p>
    <w:p>
      <w:pPr>
        <w:pStyle w:val="CodeBlock"/>
      </w:pPr>
      <w:r>
        <w:t>void LCD_DrawRectangle(uint16_t usX_Start, uint16_t usY_Start,</w:t>
      </w:r>
    </w:p>
    <w:p>
      <w:pPr>
        <w:pStyle w:val="CodeBlock"/>
      </w:pPr>
      <w:r>
        <w:t xml:space="preserve">    uint16_t usWidth, uint16_t usHeight, uint8_t ucFilled);</w:t>
      </w:r>
    </w:p>
    <w:p>
      <w:pPr>
        <w:pStyle w:val="CodeBlock"/>
      </w:pPr>
      <w:r>
        <w:t>void LCD_DrawCircle(uint16_t usX_Center, uint16_t usY_Center,</w:t>
      </w:r>
    </w:p>
    <w:p>
      <w:pPr>
        <w:pStyle w:val="CodeBlock"/>
      </w:pPr>
      <w:r>
        <w:t xml:space="preserve">    uint16_t usRadius, uint8_t ucFilled);</w:t>
      </w:r>
    </w:p>
    <w:p>
      <w:pPr>
        <w:pStyle w:val="CodeBlock"/>
      </w:pPr>
      <w:r>
        <w:t>void LCD_DispStringEN(uint16_t usX, uint16_t usY, uint8_t uDir, char *pStr);</w:t>
      </w:r>
    </w:p>
    <w:p>
      <w:pPr>
        <w:pStyle w:val="CodeBlock"/>
      </w:pPr>
      <w:r/>
    </w:p>
    <w:p>
      <w:pPr>
        <w:pStyle w:val="CodeBlock"/>
      </w:pPr>
      <w:r>
        <w:t>#endif</w:t>
      </w:r>
    </w:p>
    <w:p/>
    <w:p>
      <w:pPr>
        <w:pStyle w:val="CodeTitle"/>
      </w:pPr>
      <w:r>
        <w:t>【代码7-1-2】BSP/lcd_ili9341.c — LCD驱动全局定义与FSMC地址宏</w:t>
      </w:r>
    </w:p>
    <w:p>
      <w:pPr>
        <w:pStyle w:val="SourceNote"/>
      </w:pPr>
      <w:r>
        <w:t>📄 来源文件: lcd_ili9341.c</w:t>
      </w:r>
    </w:p>
    <w:p>
      <w:pPr>
        <w:pStyle w:val="CodeBlock"/>
      </w:pPr>
      <w:r>
        <w:t>#include &lt;stddef.h&gt;</w:t>
      </w:r>
    </w:p>
    <w:p>
      <w:pPr>
        <w:pStyle w:val="CodeBlock"/>
      </w:pPr>
      <w:r>
        <w:t>#include "lcd_ili9341.h"</w:t>
      </w:r>
    </w:p>
    <w:p>
      <w:pPr>
        <w:pStyle w:val="CodeBlock"/>
      </w:pPr>
      <w:r>
        <w:t>#include "lcd_fonts.h"</w:t>
      </w:r>
    </w:p>
    <w:p>
      <w:pPr>
        <w:pStyle w:val="CodeBlock"/>
      </w:pPr>
      <w:r>
        <w:t>#include "delay.h"</w:t>
      </w:r>
    </w:p>
    <w:p>
      <w:pPr>
        <w:pStyle w:val="CodeBlock"/>
      </w:pPr>
      <w:r/>
    </w:p>
    <w:p>
      <w:pPr>
        <w:pStyle w:val="CodeBlock"/>
      </w:pPr>
      <w:r>
        <w:t>//FSMC_Bank1_NORSRAM用于LCD命令操作的地址</w:t>
      </w:r>
    </w:p>
    <w:p>
      <w:pPr>
        <w:pStyle w:val="CodeBlock"/>
      </w:pPr>
      <w:r>
        <w:t>#define FSMC_Addr_ILI9341_CMD   ((uint32_t)0x60000000)</w:t>
      </w:r>
    </w:p>
    <w:p>
      <w:pPr>
        <w:pStyle w:val="CodeBlock"/>
      </w:pPr>
      <w:r>
        <w:t xml:space="preserve">//FSMC_Bank1_NORSRAM用于LCD数据操作的地址      </w:t>
      </w:r>
    </w:p>
    <w:p>
      <w:pPr>
        <w:pStyle w:val="CodeBlock"/>
      </w:pPr>
      <w:r>
        <w:t>#define FSMC_Addr_ILI9341_DATA  ((uint32_t)0x60020000)</w:t>
      </w:r>
    </w:p>
    <w:p>
      <w:pPr>
        <w:pStyle w:val="CodeBlock"/>
      </w:pPr>
      <w:r/>
    </w:p>
    <w:p>
      <w:pPr>
        <w:pStyle w:val="CodeBlock"/>
      </w:pPr>
      <w:r>
        <w:t>//复位引脚</w:t>
      </w:r>
    </w:p>
    <w:p>
      <w:pPr>
        <w:pStyle w:val="CodeBlock"/>
      </w:pPr>
      <w:r>
        <w:t>#define  ILI9341_RST_PORT    GPIOE</w:t>
      </w:r>
    </w:p>
    <w:p>
      <w:pPr>
        <w:pStyle w:val="CodeBlock"/>
      </w:pPr>
      <w:r>
        <w:t>#define  ILI9341_RST_PIN     GPIO_Pin_1</w:t>
      </w:r>
    </w:p>
    <w:p>
      <w:pPr>
        <w:pStyle w:val="CodeBlock"/>
      </w:pPr>
      <w:r>
        <w:t>//背光引脚</w:t>
      </w:r>
    </w:p>
    <w:p>
      <w:pPr>
        <w:pStyle w:val="CodeBlock"/>
      </w:pPr>
      <w:r>
        <w:t>#define  ILI9341_BK_PORT     GPIOD</w:t>
      </w:r>
    </w:p>
    <w:p>
      <w:pPr>
        <w:pStyle w:val="CodeBlock"/>
      </w:pPr>
      <w:r>
        <w:t>#define  ILI9341_BK_PIN      GPIO_Pin_12</w:t>
      </w:r>
    </w:p>
    <w:p>
      <w:pPr>
        <w:pStyle w:val="CodeBlock"/>
      </w:pPr>
      <w:r/>
    </w:p>
    <w:p>
      <w:pPr>
        <w:pStyle w:val="CodeBlock"/>
      </w:pPr>
      <w:r>
        <w:t>#define   ILI9341_LESS_PIXEL     240</w:t>
      </w:r>
    </w:p>
    <w:p>
      <w:pPr>
        <w:pStyle w:val="CodeBlock"/>
      </w:pPr>
      <w:r>
        <w:t>#define   ILI9341_MORE_PIXEL     320</w:t>
      </w:r>
    </w:p>
    <w:p>
      <w:pPr>
        <w:pStyle w:val="CodeBlock"/>
      </w:pPr>
      <w:r/>
    </w:p>
    <w:p>
      <w:pPr>
        <w:pStyle w:val="CodeBlock"/>
      </w:pPr>
      <w:r>
        <w:t>//ILI9341命令定义</w:t>
      </w:r>
    </w:p>
    <w:p>
      <w:pPr>
        <w:pStyle w:val="CodeBlock"/>
      </w:pPr>
      <w:r>
        <w:t>#define CMD_RESET         0x0001</w:t>
      </w:r>
    </w:p>
    <w:p>
      <w:pPr>
        <w:pStyle w:val="CodeBlock"/>
      </w:pPr>
      <w:r>
        <w:t>#define CMD_SLEEP_OUT    0x0011</w:t>
      </w:r>
    </w:p>
    <w:p>
      <w:pPr>
        <w:pStyle w:val="CodeBlock"/>
      </w:pPr>
      <w:r>
        <w:t>#define CMD_DISPLAY_OFF    0x0028</w:t>
      </w:r>
    </w:p>
    <w:p>
      <w:pPr>
        <w:pStyle w:val="CodeBlock"/>
      </w:pPr>
      <w:r>
        <w:t>#define CMD_DISPLAY_ON    0x0029</w:t>
      </w:r>
    </w:p>
    <w:p>
      <w:pPr>
        <w:pStyle w:val="CodeBlock"/>
      </w:pPr>
      <w:r>
        <w:t>#define CMD_COLUMN_ADDR    0x002A</w:t>
      </w:r>
    </w:p>
    <w:p>
      <w:pPr>
        <w:pStyle w:val="CodeBlock"/>
      </w:pPr>
      <w:r>
        <w:t>#define CMD_PAGE_ADDR    0x002B</w:t>
      </w:r>
    </w:p>
    <w:p>
      <w:pPr>
        <w:pStyle w:val="CodeBlock"/>
      </w:pPr>
      <w:r>
        <w:t>#define CMD_GRAM        0x002C</w:t>
      </w:r>
    </w:p>
    <w:p>
      <w:pPr>
        <w:pStyle w:val="CodeBlock"/>
      </w:pPr>
      <w:r>
        <w:t>#define CMD_MAC            0x0036</w:t>
      </w:r>
    </w:p>
    <w:p>
      <w:pPr>
        <w:pStyle w:val="CodeBlock"/>
      </w:pPr>
      <w:r>
        <w:t>#define CMD_PIXEL_FORMAT   0x003A</w:t>
      </w:r>
    </w:p>
    <w:p>
      <w:pPr>
        <w:pStyle w:val="CodeBlock"/>
      </w:pPr>
      <w:r/>
    </w:p>
    <w:p>
      <w:pPr>
        <w:pStyle w:val="CodeBlock"/>
      </w:pPr>
      <w:r>
        <w:t>//向ILI9341写入命令</w:t>
      </w:r>
    </w:p>
    <w:p>
      <w:pPr>
        <w:pStyle w:val="CodeBlock"/>
      </w:pPr>
      <w:r>
        <w:t xml:space="preserve">#define ILI9341_WriteCmd(usCmd)  *(__IO uint16_t*)(FSMC_Addr_ILI9341_CMD)=usCmd; </w:t>
      </w:r>
    </w:p>
    <w:p>
      <w:pPr>
        <w:pStyle w:val="CodeBlock"/>
      </w:pPr>
      <w:r>
        <w:t>//向ILI9341写入数据</w:t>
      </w:r>
    </w:p>
    <w:p>
      <w:pPr>
        <w:pStyle w:val="CodeBlock"/>
      </w:pPr>
      <w:r>
        <w:t>#define ILI9341_WriteData(usData) *(__IO uint16_t *)(FSMC_Addr_ILI9341_DATA)=usData;</w:t>
      </w:r>
    </w:p>
    <w:p>
      <w:pPr>
        <w:pStyle w:val="CodeBlock"/>
      </w:pPr>
      <w:r>
        <w:t>//从ILI9341读取数据</w:t>
      </w:r>
    </w:p>
    <w:p>
      <w:pPr>
        <w:pStyle w:val="CodeBlock"/>
      </w:pPr>
      <w:r>
        <w:t>#define ILI9341_ReadData()   (*(__IO uint16_t *)(FSMC_Addr_ILI9341_DATA));</w:t>
      </w:r>
    </w:p>
    <w:p>
      <w:pPr>
        <w:pStyle w:val="CodeBlock"/>
      </w:pPr>
      <w:r/>
    </w:p>
    <w:p>
      <w:pPr>
        <w:pStyle w:val="CodeBlock"/>
      </w:pPr>
      <w:r>
        <w:t>uint8_t g_LCD_ScanMode = 2;</w:t>
      </w:r>
    </w:p>
    <w:p>
      <w:pPr>
        <w:pStyle w:val="CodeBlock"/>
      </w:pPr>
      <w:r>
        <w:t>static uint16_t g_LCD_TextColor   = BLACK;</w:t>
      </w:r>
    </w:p>
    <w:p>
      <w:pPr>
        <w:pStyle w:val="CodeBlock"/>
      </w:pPr>
      <w:r>
        <w:t>static uint16_t g_LCD_BackColor   = WHITE;</w:t>
      </w:r>
    </w:p>
    <w:p>
      <w:pPr>
        <w:pStyle w:val="CodeBlock"/>
      </w:pPr>
      <w:r>
        <w:t>uint16_t g_LCD_LenX = ILI9341_LESS_PIXEL;</w:t>
      </w:r>
    </w:p>
    <w:p>
      <w:pPr>
        <w:pStyle w:val="CodeBlock"/>
      </w:pPr>
      <w:r>
        <w:t>uint16_t g_LCD_LenY = ILI9341_MORE_PIXEL;</w:t>
      </w:r>
    </w:p>
    <w:p>
      <w:pPr>
        <w:pStyle w:val="CodeBlock"/>
      </w:pPr>
      <w:r/>
    </w:p>
    <w:p>
      <w:pPr>
        <w:pStyle w:val="CodeBlock"/>
      </w:pPr>
      <w:r>
        <w:t>static void ILI9341_GPIO_Config( void );</w:t>
      </w:r>
    </w:p>
    <w:p>
      <w:pPr>
        <w:pStyle w:val="CodeBlock"/>
      </w:pPr>
      <w:r>
        <w:t>static void ILI9341_FSMC_Config( void );</w:t>
      </w:r>
    </w:p>
    <w:p>
      <w:pPr>
        <w:pStyle w:val="CodeBlock"/>
      </w:pPr>
      <w:r>
        <w:t>static void ILI9341_Rst( void );</w:t>
      </w:r>
    </w:p>
    <w:p>
      <w:pPr>
        <w:pStyle w:val="CodeBlock"/>
      </w:pPr>
      <w:r>
        <w:t>static void ILI9341_REG_Config( void );</w:t>
      </w:r>
    </w:p>
    <w:p>
      <w:pPr>
        <w:pStyle w:val="CodeBlock"/>
      </w:pPr>
      <w:r>
        <w:t>static void ILI9341_FillColor(uint32_t ulAmout_Point, uint16_t usColor);</w:t>
      </w:r>
    </w:p>
    <w:p>
      <w:pPr>
        <w:pStyle w:val="CodeBlock"/>
      </w:pPr>
      <w:r>
        <w:t>static void ILI9341_BackLight(uint8_t uOnOff);</w:t>
      </w:r>
    </w:p>
    <w:p>
      <w:pPr>
        <w:pStyle w:val="CodeBlock"/>
      </w:pPr>
      <w:r>
        <w:t>static void ILI9341_GramScan(uint8_t ucOption);</w:t>
      </w:r>
    </w:p>
    <w:p>
      <w:pPr>
        <w:pStyle w:val="CodeBlock"/>
      </w:pPr>
      <w:r>
        <w:t>static void ILI9341_OpenWindow(uint16_t usX, uint16_t usY,</w:t>
      </w:r>
    </w:p>
    <w:p>
      <w:pPr>
        <w:pStyle w:val="CodeBlock"/>
      </w:pPr>
      <w:r>
        <w:t xml:space="preserve">    uint16_t usWidth, uint16_t usHeight);</w:t>
      </w:r>
    </w:p>
    <w:p>
      <w:pPr>
        <w:pStyle w:val="CodeBlock"/>
      </w:pPr>
      <w:r/>
    </w:p>
    <w:p>
      <w:pPr>
        <w:pStyle w:val="CodeBlock"/>
      </w:pPr>
      <w:r>
        <w:t>uint16_t LCD_GetLenX(void){ return g_LCD_LenX; }</w:t>
      </w:r>
    </w:p>
    <w:p>
      <w:pPr>
        <w:pStyle w:val="CodeBlock"/>
      </w:pPr>
      <w:r>
        <w:t>uint16_t LCD_GetLenY(void){ return g_LCD_LenY; }</w:t>
      </w:r>
    </w:p>
    <w:p/>
    <w:p>
      <w:pPr>
        <w:pStyle w:val="CodeTitle"/>
      </w:pPr>
      <w:r>
        <w:t>【代码7-2-1】BSP/lcd_ili9341.c — GPIO初始化（FSMC数据/控制引脚复用）</w:t>
      </w:r>
    </w:p>
    <w:p>
      <w:pPr>
        <w:pStyle w:val="SourceNote"/>
      </w:pPr>
      <w:r>
        <w:t>📄 来源文件: lcd_ili9341.c</w:t>
      </w:r>
    </w:p>
    <w:p>
      <w:pPr>
        <w:pStyle w:val="CodeBlock"/>
      </w:pPr>
      <w:r>
        <w:t>static void ILI9341_GPIO_Config ( void ){</w:t>
      </w:r>
    </w:p>
    <w:p>
      <w:pPr>
        <w:pStyle w:val="CodeBlock"/>
      </w:pPr>
      <w:r>
        <w:t xml:space="preserve">    GPIO_InitTypeDef GPIO_InitStructure;</w:t>
      </w:r>
    </w:p>
    <w:p>
      <w:pPr>
        <w:pStyle w:val="CodeBlock"/>
      </w:pPr>
      <w:r>
        <w:t xml:space="preserve">    RCC_AHB1PeriphClockCmd(RCC_AHB1Periph_GPIOD | RCC_AHB1Periph_GPIOE, ENABLE);</w:t>
      </w:r>
    </w:p>
    <w:p>
      <w:pPr>
        <w:pStyle w:val="CodeBlock"/>
      </w:pPr>
      <w:r/>
    </w:p>
    <w:p>
      <w:pPr>
        <w:pStyle w:val="CodeBlock"/>
      </w:pPr>
      <w:r>
        <w:t xml:space="preserve">    GPIO_InitStructure.GPIO_Pin = GPIO_Pin_0 | GPIO_Pin_1 | GPIO_Pin_4 |</w:t>
      </w:r>
    </w:p>
    <w:p>
      <w:pPr>
        <w:pStyle w:val="CodeBlock"/>
      </w:pPr>
      <w:r>
        <w:t xml:space="preserve">        GPIO_Pin_5 | GPIO_Pin_7 | GPIO_Pin_8 | GPIO_Pin_9 |</w:t>
      </w:r>
    </w:p>
    <w:p>
      <w:pPr>
        <w:pStyle w:val="CodeBlock"/>
      </w:pPr>
      <w:r>
        <w:t xml:space="preserve">        GPIO_Pin_10 | GPIO_Pin_11 | GPIO_Pin_14 | GPIO_Pin_15;</w:t>
      </w:r>
    </w:p>
    <w:p>
      <w:pPr>
        <w:pStyle w:val="CodeBlock"/>
      </w:pPr>
      <w:r>
        <w:t xml:space="preserve">    GPIO_InitStructure.GPIO_Mode  = GPIO_Mode_AF;</w:t>
      </w:r>
    </w:p>
    <w:p>
      <w:pPr>
        <w:pStyle w:val="CodeBlock"/>
      </w:pPr>
      <w:r>
        <w:t xml:space="preserve">    GPIO_InitStructure.GPIO_Speed = GPIO_Speed_50MHz;</w:t>
      </w:r>
    </w:p>
    <w:p>
      <w:pPr>
        <w:pStyle w:val="CodeBlock"/>
      </w:pPr>
      <w:r>
        <w:t xml:space="preserve">    GPIO_InitStructure.GPIO_OType = GPIO_OType_PP;</w:t>
      </w:r>
    </w:p>
    <w:p>
      <w:pPr>
        <w:pStyle w:val="CodeBlock"/>
      </w:pPr>
      <w:r>
        <w:t xml:space="preserve">    GPIO_InitStructure.GPIO_PuPd  = GPIO_PuPd_NOPULL;</w:t>
      </w:r>
    </w:p>
    <w:p>
      <w:pPr>
        <w:pStyle w:val="CodeBlock"/>
      </w:pPr>
      <w:r>
        <w:t xml:space="preserve">    GPIO_Init(GPIOD, &amp;GPIO_InitStructure);</w:t>
      </w:r>
    </w:p>
    <w:p>
      <w:pPr>
        <w:pStyle w:val="CodeBlock"/>
      </w:pPr>
      <w:r/>
    </w:p>
    <w:p>
      <w:pPr>
        <w:pStyle w:val="CodeBlock"/>
      </w:pPr>
      <w:r>
        <w:t xml:space="preserve">    GPIO_InitStructure.GPIO_Pin = GPIO_Pin_7 | GPIO_Pin_8 | GPIO_Pin_9 |</w:t>
      </w:r>
    </w:p>
    <w:p>
      <w:pPr>
        <w:pStyle w:val="CodeBlock"/>
      </w:pPr>
      <w:r>
        <w:t xml:space="preserve">        GPIO_Pin_10 | GPIO_Pin_11 | GPIO_Pin_12 | GPIO_Pin_13 |</w:t>
      </w:r>
    </w:p>
    <w:p>
      <w:pPr>
        <w:pStyle w:val="CodeBlock"/>
      </w:pPr>
      <w:r>
        <w:t xml:space="preserve">        GPIO_Pin_14 | GPIO_Pin_15;</w:t>
      </w:r>
    </w:p>
    <w:p>
      <w:pPr>
        <w:pStyle w:val="CodeBlock"/>
      </w:pPr>
      <w:r>
        <w:t xml:space="preserve">    GPIO_Init(GPIOE, &amp;GPIO_InitStructure);</w:t>
      </w:r>
    </w:p>
    <w:p>
      <w:pPr>
        <w:pStyle w:val="CodeBlock"/>
      </w:pPr>
      <w:r/>
    </w:p>
    <w:p>
      <w:pPr>
        <w:pStyle w:val="CodeBlock"/>
      </w:pPr>
      <w:r>
        <w:t xml:space="preserve">    GPIO_PinAFConfig(GPIOD, GPIO_PinSource0, GPIO_AF_FSMC);</w:t>
      </w:r>
    </w:p>
    <w:p>
      <w:pPr>
        <w:pStyle w:val="CodeBlock"/>
      </w:pPr>
      <w:r>
        <w:t xml:space="preserve">    GPIO_PinAFConfig(GPIOD, GPIO_PinSource1, GPIO_AF_FSMC);</w:t>
      </w:r>
    </w:p>
    <w:p>
      <w:pPr>
        <w:pStyle w:val="CodeBlock"/>
      </w:pPr>
      <w:r>
        <w:t xml:space="preserve">    GPIO_PinAFConfig(GPIOD, GPIO_PinSource4, GPIO_AF_FSMC);</w:t>
      </w:r>
    </w:p>
    <w:p>
      <w:pPr>
        <w:pStyle w:val="CodeBlock"/>
      </w:pPr>
      <w:r>
        <w:t xml:space="preserve">    GPIO_PinAFConfig(GPIOD, GPIO_PinSource5, GPIO_AF_FSMC);</w:t>
      </w:r>
    </w:p>
    <w:p>
      <w:pPr>
        <w:pStyle w:val="CodeBlock"/>
      </w:pPr>
      <w:r>
        <w:t xml:space="preserve">    GPIO_PinAFConfig(GPIOD, GPIO_PinSource7, GPIO_AF_FSMC);</w:t>
      </w:r>
    </w:p>
    <w:p>
      <w:pPr>
        <w:pStyle w:val="CodeBlock"/>
      </w:pPr>
      <w:r>
        <w:t xml:space="preserve">    GPIO_PinAFConfig(GPIOD, GPIO_PinSource8, GPIO_AF_FSMC);</w:t>
      </w:r>
    </w:p>
    <w:p>
      <w:pPr>
        <w:pStyle w:val="CodeBlock"/>
      </w:pPr>
      <w:r>
        <w:t xml:space="preserve">    GPIO_PinAFConfig(GPIOD, GPIO_PinSource9, GPIO_AF_FSMC);</w:t>
      </w:r>
    </w:p>
    <w:p>
      <w:pPr>
        <w:pStyle w:val="CodeBlock"/>
      </w:pPr>
      <w:r>
        <w:t xml:space="preserve">    GPIO_PinAFConfig(GPIOD, GPIO_PinSource10, GPIO_AF_FSMC);</w:t>
      </w:r>
    </w:p>
    <w:p>
      <w:pPr>
        <w:pStyle w:val="CodeBlock"/>
      </w:pPr>
      <w:r>
        <w:t xml:space="preserve">    GPIO_PinAFConfig(GPIOD, GPIO_PinSource11, GPIO_AF_FSMC);</w:t>
      </w:r>
    </w:p>
    <w:p>
      <w:pPr>
        <w:pStyle w:val="CodeBlock"/>
      </w:pPr>
      <w:r>
        <w:t xml:space="preserve">    GPIO_PinAFConfig(GPIOD, GPIO_PinSource14, GPIO_AF_FSMC);</w:t>
      </w:r>
    </w:p>
    <w:p>
      <w:pPr>
        <w:pStyle w:val="CodeBlock"/>
      </w:pPr>
      <w:r>
        <w:t xml:space="preserve">    GPIO_PinAFConfig(GPIOD, GPIO_PinSource15, GPIO_AF_FSMC);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GPIO_PinAFConfig(GPIOE, GPIO_PinSource7, GPIO_AF_FSMC);</w:t>
      </w:r>
    </w:p>
    <w:p>
      <w:pPr>
        <w:pStyle w:val="CodeBlock"/>
      </w:pPr>
      <w:r>
        <w:t xml:space="preserve">    GPIO_PinAFConfig(GPIOE, GPIO_PinSource8, GPIO_AF_FSMC);</w:t>
      </w:r>
    </w:p>
    <w:p>
      <w:pPr>
        <w:pStyle w:val="CodeBlock"/>
      </w:pPr>
      <w:r>
        <w:t xml:space="preserve">    GPIO_PinAFConfig(GPIOE, GPIO_PinSource9, GPIO_AF_FSMC);</w:t>
      </w:r>
    </w:p>
    <w:p>
      <w:pPr>
        <w:pStyle w:val="CodeBlock"/>
      </w:pPr>
      <w:r>
        <w:t xml:space="preserve">    GPIO_PinAFConfig(GPIOE, GPIO_PinSource10, GPIO_AF_FSMC);</w:t>
      </w:r>
    </w:p>
    <w:p>
      <w:pPr>
        <w:pStyle w:val="CodeBlock"/>
      </w:pPr>
      <w:r>
        <w:t xml:space="preserve">    GPIO_PinAFConfig(GPIOE, GPIO_PinSource11, GPIO_AF_FSMC);</w:t>
      </w:r>
    </w:p>
    <w:p>
      <w:pPr>
        <w:pStyle w:val="CodeBlock"/>
      </w:pPr>
      <w:r>
        <w:t xml:space="preserve">    GPIO_PinAFConfig(GPIOE, GPIO_PinSource12, GPIO_AF_FSMC);</w:t>
      </w:r>
    </w:p>
    <w:p>
      <w:pPr>
        <w:pStyle w:val="CodeBlock"/>
      </w:pPr>
      <w:r>
        <w:t xml:space="preserve">    GPIO_PinAFConfig(GPIOE, GPIO_PinSource13, GPIO_AF_FSMC);</w:t>
      </w:r>
    </w:p>
    <w:p>
      <w:pPr>
        <w:pStyle w:val="CodeBlock"/>
      </w:pPr>
      <w:r>
        <w:t xml:space="preserve">    GPIO_PinAFConfig(GPIOE, GPIO_PinSource14, GPIO_AF_FSMC);</w:t>
      </w:r>
    </w:p>
    <w:p>
      <w:pPr>
        <w:pStyle w:val="CodeBlock"/>
      </w:pPr>
      <w:r>
        <w:t xml:space="preserve">    GPIO_PinAFConfig(GPIOE, GPIO_PinSource15, GPIO_AF_FSMC);</w:t>
      </w:r>
    </w:p>
    <w:p>
      <w:pPr>
        <w:pStyle w:val="CodeBlock"/>
      </w:pPr>
      <w:r/>
    </w:p>
    <w:p>
      <w:pPr>
        <w:pStyle w:val="CodeBlock"/>
      </w:pPr>
      <w:r>
        <w:t xml:space="preserve">    //LED背光</w:t>
      </w:r>
    </w:p>
    <w:p>
      <w:pPr>
        <w:pStyle w:val="CodeBlock"/>
      </w:pPr>
      <w:r>
        <w:t xml:space="preserve">    GPIO_InitStructure.GPIO_Pin   = GPIO_Pin_12;</w:t>
      </w:r>
    </w:p>
    <w:p>
      <w:pPr>
        <w:pStyle w:val="CodeBlock"/>
      </w:pPr>
      <w:r>
        <w:t xml:space="preserve">    GPIO_InitStructure.GPIO_Mode  = GPIO_Mode_OUT;</w:t>
      </w:r>
    </w:p>
    <w:p>
      <w:pPr>
        <w:pStyle w:val="CodeBlock"/>
      </w:pPr>
      <w:r>
        <w:t xml:space="preserve">    GPIO_InitStructure.GPIO_Speed = GPIO_Speed_2MHz;</w:t>
      </w:r>
    </w:p>
    <w:p>
      <w:pPr>
        <w:pStyle w:val="CodeBlock"/>
      </w:pPr>
      <w:r>
        <w:t xml:space="preserve">    GPIO_InitStructure.GPIO_OType = GPIO_OType_PP;</w:t>
      </w:r>
    </w:p>
    <w:p>
      <w:pPr>
        <w:pStyle w:val="CodeBlock"/>
      </w:pPr>
      <w:r>
        <w:t xml:space="preserve">    GPIO_InitStructure.GPIO_PuPd  = GPIO_PuPd_NOPULL;</w:t>
      </w:r>
    </w:p>
    <w:p>
      <w:pPr>
        <w:pStyle w:val="CodeBlock"/>
      </w:pPr>
      <w:r>
        <w:t xml:space="preserve">    GPIO_Init(GPIOD, &amp;GPIO_InitStructure);</w:t>
      </w:r>
    </w:p>
    <w:p>
      <w:pPr>
        <w:pStyle w:val="CodeBlock"/>
      </w:pPr>
      <w:r/>
    </w:p>
    <w:p>
      <w:pPr>
        <w:pStyle w:val="CodeBlock"/>
      </w:pPr>
      <w:r>
        <w:t xml:space="preserve">    //RESET</w:t>
      </w:r>
    </w:p>
    <w:p>
      <w:pPr>
        <w:pStyle w:val="CodeBlock"/>
      </w:pPr>
      <w:r>
        <w:t xml:space="preserve">    GPIO_InitStructure.GPIO_Pin   = GPIO_Pin_1;</w:t>
      </w:r>
    </w:p>
    <w:p>
      <w:pPr>
        <w:pStyle w:val="CodeBlock"/>
      </w:pPr>
      <w:r>
        <w:t xml:space="preserve">    GPIO_Init(GPIOE, &amp;GPIO_InitStructure);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【代码7-2-2】BSP/lcd_ili9341.c — 背光控制与软件复位</w:t>
      </w:r>
    </w:p>
    <w:p>
      <w:pPr>
        <w:pStyle w:val="SourceNote"/>
      </w:pPr>
      <w:r>
        <w:t>📄 来源文件: lcd_ili9341.c</w:t>
      </w:r>
    </w:p>
    <w:p>
      <w:pPr>
        <w:pStyle w:val="CodeBlock"/>
      </w:pPr>
      <w:r>
        <w:t>void ILI9341_BackLight(uint8_t uOnOff){</w:t>
      </w:r>
    </w:p>
    <w:p>
      <w:pPr>
        <w:pStyle w:val="CodeBlock"/>
      </w:pPr>
      <w:r>
        <w:t xml:space="preserve">    if(uOnOff){</w:t>
      </w:r>
    </w:p>
    <w:p>
      <w:pPr>
        <w:pStyle w:val="CodeBlock"/>
      </w:pPr>
      <w:r>
        <w:t xml:space="preserve">        GPIO_ResetBits(ILI9341_BK_PORT, ILI9341_BK_PIN);</w:t>
      </w:r>
    </w:p>
    <w:p>
      <w:pPr>
        <w:pStyle w:val="CodeBlock"/>
      </w:pPr>
      <w:r>
        <w:t xml:space="preserve">    } else {</w:t>
      </w:r>
    </w:p>
    <w:p>
      <w:pPr>
        <w:pStyle w:val="CodeBlock"/>
      </w:pPr>
      <w:r>
        <w:t xml:space="preserve">        GPIO_SetBits(ILI9341_BK_PORT, ILI9341_BK_PIN);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void ILI9341_Rst(void){</w:t>
      </w:r>
    </w:p>
    <w:p>
      <w:pPr>
        <w:pStyle w:val="CodeBlock"/>
      </w:pPr>
      <w:r>
        <w:t xml:space="preserve">    GPIO_ResetBits(ILI9341_RST_PORT, ILI9341_RST_PIN);</w:t>
      </w:r>
    </w:p>
    <w:p>
      <w:pPr>
        <w:pStyle w:val="CodeBlock"/>
      </w:pPr>
      <w:r>
        <w:t xml:space="preserve">    ILI9341_DELAY_MS(5);</w:t>
      </w:r>
    </w:p>
    <w:p>
      <w:pPr>
        <w:pStyle w:val="CodeBlock"/>
      </w:pPr>
      <w:r>
        <w:t xml:space="preserve">    GPIO_SetBits(ILI9341_RST_PORT, ILI9341_RST_PIN);</w:t>
      </w:r>
    </w:p>
    <w:p>
      <w:pPr>
        <w:pStyle w:val="CodeBlock"/>
      </w:pPr>
      <w:r>
        <w:t xml:space="preserve">    ILI9341_DELAY_MS(5);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【代码7-2-3】BSP/lcd_ili9341.c — FSMC接口初始化（SRAM Bank1模拟8080）</w:t>
      </w:r>
    </w:p>
    <w:p>
      <w:pPr>
        <w:pStyle w:val="SourceNote"/>
      </w:pPr>
      <w:r>
        <w:t>📄 来源文件: lcd_ili9341.c</w:t>
      </w:r>
    </w:p>
    <w:p>
      <w:pPr>
        <w:pStyle w:val="CodeBlock"/>
      </w:pPr>
      <w:r>
        <w:t>static void ILI9341_FSMC_Config(void){</w:t>
      </w:r>
    </w:p>
    <w:p>
      <w:pPr>
        <w:pStyle w:val="CodeBlock"/>
      </w:pPr>
      <w:r>
        <w:t xml:space="preserve">    FSMC_NORSRAMInitTypeDef  FSMC_NORSRAMInitStructure;</w:t>
      </w:r>
    </w:p>
    <w:p>
      <w:pPr>
        <w:pStyle w:val="CodeBlock"/>
      </w:pPr>
      <w:r>
        <w:t xml:space="preserve">    FSMC_NORSRAMTimingInitTypeDef  p;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RCC_AHB3PeriphClockCmd(RCC_AHB3Periph_FSMC, ENABLE);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  p.FSMC_AddressSetupTime = 0x6;</w:t>
      </w:r>
    </w:p>
    <w:p>
      <w:pPr>
        <w:pStyle w:val="CodeBlock"/>
      </w:pPr>
      <w:r>
        <w:t xml:space="preserve">    p.FSMC_AddressHoldTime  = 0;</w:t>
      </w:r>
    </w:p>
    <w:p>
      <w:pPr>
        <w:pStyle w:val="CodeBlock"/>
      </w:pPr>
      <w:r>
        <w:t xml:space="preserve">    p.FSMC_DataSetupTime    = 0x6;</w:t>
      </w:r>
    </w:p>
    <w:p>
      <w:pPr>
        <w:pStyle w:val="CodeBlock"/>
      </w:pPr>
      <w:r>
        <w:t xml:space="preserve">    p.FSMC_BusTurnAroundDuration = 0;</w:t>
      </w:r>
    </w:p>
    <w:p>
      <w:pPr>
        <w:pStyle w:val="CodeBlock"/>
      </w:pPr>
      <w:r>
        <w:t xml:space="preserve">    p.FSMC_CLKDivision = 0;</w:t>
      </w:r>
    </w:p>
    <w:p>
      <w:pPr>
        <w:pStyle w:val="CodeBlock"/>
      </w:pPr>
      <w:r>
        <w:t xml:space="preserve">    p.FSMC_DataLatency = 0;</w:t>
      </w:r>
    </w:p>
    <w:p>
      <w:pPr>
        <w:pStyle w:val="CodeBlock"/>
      </w:pPr>
      <w:r>
        <w:t xml:space="preserve">    p.FSMC_AccessMode = FSMC_AccessMode_A;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FSMC_NORSRAMInitStructure.FSMC_Bank = FSMC_Bank1_NORSRAM1;</w:t>
      </w:r>
    </w:p>
    <w:p>
      <w:pPr>
        <w:pStyle w:val="CodeBlock"/>
      </w:pPr>
      <w:r>
        <w:t xml:space="preserve">    FSMC_NORSRAMInitStructure.FSMC_DataAddressMux = FSMC_DataAddressMux_Disable;</w:t>
      </w:r>
    </w:p>
    <w:p>
      <w:pPr>
        <w:pStyle w:val="CodeBlock"/>
      </w:pPr>
      <w:r>
        <w:t xml:space="preserve">    FSMC_NORSRAMInitStructure.FSMC_MemoryType = FSMC_MemoryType_SRAM;</w:t>
      </w:r>
    </w:p>
    <w:p>
      <w:pPr>
        <w:pStyle w:val="CodeBlock"/>
      </w:pPr>
      <w:r>
        <w:t xml:space="preserve">    FSMC_NORSRAMInitStructure.FSMC_MemoryDataWidth = FSMC_MemoryDataWidth_16b;</w:t>
      </w:r>
    </w:p>
    <w:p>
      <w:pPr>
        <w:pStyle w:val="CodeBlock"/>
      </w:pPr>
      <w:r>
        <w:t xml:space="preserve">    FSMC_NORSRAMInitStructure.FSMC_BurstAccessMode = FSMC_BurstAccessMode_Disable;</w:t>
      </w:r>
    </w:p>
    <w:p>
      <w:pPr>
        <w:pStyle w:val="CodeBlock"/>
      </w:pPr>
      <w:r>
        <w:t xml:space="preserve">    FSMC_NORSRAMInitStructure.FSMC_AsynchronousWait = FSMC_AsynchronousWait_Disable;</w:t>
      </w:r>
    </w:p>
    <w:p>
      <w:pPr>
        <w:pStyle w:val="CodeBlock"/>
      </w:pPr>
      <w:r>
        <w:t xml:space="preserve">    FSMC_NORSRAMInitStructure.FSMC_WaitSignalPolarity = FSMC_WaitSignalPolarity_Low;</w:t>
      </w:r>
    </w:p>
    <w:p>
      <w:pPr>
        <w:pStyle w:val="CodeBlock"/>
      </w:pPr>
      <w:r>
        <w:t xml:space="preserve">    FSMC_NORSRAMInitStructure.FSMC_WrapMode = FSMC_WrapMode_Disable;</w:t>
      </w:r>
    </w:p>
    <w:p>
      <w:pPr>
        <w:pStyle w:val="CodeBlock"/>
      </w:pPr>
      <w:r>
        <w:t xml:space="preserve">    FSMC_NORSRAMInitStructure.FSMC_WaitSignalActive = FSMC_WaitSignalActive_BeforeWaitState;</w:t>
      </w:r>
    </w:p>
    <w:p>
      <w:pPr>
        <w:pStyle w:val="CodeBlock"/>
      </w:pPr>
      <w:r>
        <w:t xml:space="preserve">    FSMC_NORSRAMInitStructure.FSMC_WriteOperation = FSMC_WriteOperation_Enable;</w:t>
      </w:r>
    </w:p>
    <w:p>
      <w:pPr>
        <w:pStyle w:val="CodeBlock"/>
      </w:pPr>
      <w:r>
        <w:t xml:space="preserve">    FSMC_NORSRAMInitStructure.FSMC_WaitSignal = FSMC_WaitSignal_Disable;</w:t>
      </w:r>
    </w:p>
    <w:p>
      <w:pPr>
        <w:pStyle w:val="CodeBlock"/>
      </w:pPr>
      <w:r>
        <w:t xml:space="preserve">    FSMC_NORSRAMInitStructure.FSMC_ExtendedMode = FSMC_ExtendedMode_Disable;</w:t>
      </w:r>
    </w:p>
    <w:p>
      <w:pPr>
        <w:pStyle w:val="CodeBlock"/>
      </w:pPr>
      <w:r>
        <w:t xml:space="preserve">    FSMC_NORSRAMInitStructure.FSMC_WriteBurst = FSMC_WriteBurst_Disable;</w:t>
      </w:r>
    </w:p>
    <w:p>
      <w:pPr>
        <w:pStyle w:val="CodeBlock"/>
      </w:pPr>
      <w:r>
        <w:t xml:space="preserve">    FSMC_NORSRAMInitStructure.FSMC_ReadWriteTimingStruct = &amp;p;</w:t>
      </w:r>
    </w:p>
    <w:p>
      <w:pPr>
        <w:pStyle w:val="CodeBlock"/>
      </w:pPr>
      <w:r>
        <w:t xml:space="preserve">    FSMC_NORSRAMInitStructure.FSMC_WriteTimingStruct = &amp;p;</w:t>
      </w:r>
    </w:p>
    <w:p>
      <w:pPr>
        <w:pStyle w:val="CodeBlock"/>
      </w:pPr>
      <w:r>
        <w:t xml:space="preserve">    FSMC_NORSRAMInit(&amp;FSMC_NORSRAMInitStructure);</w:t>
      </w:r>
    </w:p>
    <w:p>
      <w:pPr>
        <w:pStyle w:val="CodeBlock"/>
      </w:pPr>
      <w:r/>
    </w:p>
    <w:p>
      <w:pPr>
        <w:pStyle w:val="CodeBlock"/>
      </w:pPr>
      <w:r>
        <w:t xml:space="preserve">    FSMC_NORSRAMCmd(FSMC_Bank1_NORSRAM1, ENABLE);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【代码7-2-5】BSP/lcd_ili9341.c — ILI9341寄存器初始化配置</w:t>
      </w:r>
    </w:p>
    <w:p>
      <w:pPr>
        <w:pStyle w:val="SourceNote"/>
      </w:pPr>
      <w:r>
        <w:t>📄 来源文件: lcd_ili9341.c</w:t>
      </w:r>
    </w:p>
    <w:p>
      <w:pPr>
        <w:pStyle w:val="CodeBlock"/>
      </w:pPr>
      <w:r>
        <w:t>static void ILI9341_REG_Config(void){</w:t>
      </w:r>
    </w:p>
    <w:p>
      <w:pPr>
        <w:pStyle w:val="CodeBlock"/>
      </w:pPr>
      <w:r>
        <w:t xml:space="preserve">    ILI9341_WriteCmd(CMD_RESET);</w:t>
      </w:r>
    </w:p>
    <w:p>
      <w:pPr>
        <w:pStyle w:val="CodeBlock"/>
      </w:pPr>
      <w:r>
        <w:t xml:space="preserve">    ILI9341_DELAY_MS(120);</w:t>
      </w:r>
    </w:p>
    <w:p>
      <w:pPr>
        <w:pStyle w:val="CodeBlock"/>
      </w:pPr>
      <w:r/>
    </w:p>
    <w:p>
      <w:pPr>
        <w:pStyle w:val="CodeBlock"/>
      </w:pPr>
      <w:r>
        <w:t xml:space="preserve">    ILI9341_WriteCmd(CMD_DISPLAY_OFF);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ILI9341_WriteCmd(CMD_PIXEL_FORMAT);</w:t>
      </w:r>
    </w:p>
    <w:p>
      <w:pPr>
        <w:pStyle w:val="CodeBlock"/>
      </w:pPr>
      <w:r>
        <w:t xml:space="preserve">    ILI9341_WriteData(0x55); // 16bit/pixel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ILI9341_WriteCmd(CMD_SLEEP_OUT);</w:t>
      </w:r>
    </w:p>
    <w:p>
      <w:pPr>
        <w:pStyle w:val="CodeBlock"/>
      </w:pPr>
      <w:r>
        <w:t xml:space="preserve">    ILI9341_DELAY_MS(100);</w:t>
      </w:r>
    </w:p>
    <w:p>
      <w:pPr>
        <w:pStyle w:val="CodeBlock"/>
      </w:pPr>
      <w:r>
        <w:t xml:space="preserve">    ILI9341_WriteCmd(CMD_DISPLAY_ON);</w:t>
      </w:r>
    </w:p>
    <w:p>
      <w:pPr>
        <w:pStyle w:val="CodeBlock"/>
      </w:pPr>
      <w:r>
        <w:t xml:space="preserve">    ILI9341_DELAY_MS(100);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ILI9341_WriteCmd(CMD_GRAM);</w:t>
      </w:r>
    </w:p>
    <w:p>
      <w:pPr>
        <w:pStyle w:val="CodeBlock"/>
      </w:pPr>
      <w:r>
        <w:t xml:space="preserve">    ILI9341_DELAY_MS(5);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【代码7-2-6】BSP/lcd_ili9341.c — LCD总初始化接口</w:t>
      </w:r>
    </w:p>
    <w:p>
      <w:pPr>
        <w:pStyle w:val="SourceNote"/>
      </w:pPr>
      <w:r>
        <w:t>📄 来源文件: lcd_ili9341.c</w:t>
      </w:r>
    </w:p>
    <w:p>
      <w:pPr>
        <w:pStyle w:val="CodeBlock"/>
      </w:pPr>
      <w:r>
        <w:t>void LCD_Init(void){</w:t>
      </w:r>
    </w:p>
    <w:p>
      <w:pPr>
        <w:pStyle w:val="CodeBlock"/>
      </w:pPr>
      <w:r>
        <w:t xml:space="preserve">    ILI9341_GPIO_Config();</w:t>
      </w:r>
    </w:p>
    <w:p>
      <w:pPr>
        <w:pStyle w:val="CodeBlock"/>
      </w:pPr>
      <w:r>
        <w:t xml:space="preserve">    ILI9341_FSMC_Config();</w:t>
      </w:r>
    </w:p>
    <w:p>
      <w:pPr>
        <w:pStyle w:val="CodeBlock"/>
      </w:pPr>
      <w:r>
        <w:t xml:space="preserve">    ILI9341_Rst();</w:t>
      </w:r>
    </w:p>
    <w:p>
      <w:pPr>
        <w:pStyle w:val="CodeBlock"/>
      </w:pPr>
      <w:r>
        <w:t xml:space="preserve">    ILI9341_BackLight(ENABLE);</w:t>
      </w:r>
    </w:p>
    <w:p>
      <w:pPr>
        <w:pStyle w:val="CodeBlock"/>
      </w:pPr>
      <w:r>
        <w:t xml:space="preserve">    ILI9341_REG_Config();</w:t>
      </w:r>
    </w:p>
    <w:p>
      <w:pPr>
        <w:pStyle w:val="CodeBlock"/>
      </w:pPr>
      <w:r>
        <w:t xml:space="preserve">    ILI9341_GramScan(g_LCD_ScanMode);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【代码7-3-1】BSP/lcd_ili9341.c — 显示窗口申请</w:t>
      </w:r>
    </w:p>
    <w:p>
      <w:pPr>
        <w:pStyle w:val="SourceNote"/>
      </w:pPr>
      <w:r>
        <w:t>📄 来源文件: lcd_ili9341.c</w:t>
      </w:r>
    </w:p>
    <w:p>
      <w:pPr>
        <w:pStyle w:val="CodeBlock"/>
      </w:pPr>
      <w:r>
        <w:t>void ILI9341_OpenWindow(uint16_t usX, uint16_t usY,</w:t>
      </w:r>
    </w:p>
    <w:p>
      <w:pPr>
        <w:pStyle w:val="CodeBlock"/>
      </w:pPr>
      <w:r>
        <w:t xml:space="preserve">    uint16_t usWidth, uint16_t usHeight)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ILI9341_WriteCmd(CMD_SetCoordinateX);</w:t>
      </w:r>
    </w:p>
    <w:p>
      <w:pPr>
        <w:pStyle w:val="CodeBlock"/>
      </w:pPr>
      <w:r>
        <w:t xml:space="preserve">    ILI9341_WriteData(usX &gt;&gt; 8);</w:t>
      </w:r>
    </w:p>
    <w:p>
      <w:pPr>
        <w:pStyle w:val="CodeBlock"/>
      </w:pPr>
      <w:r>
        <w:t xml:space="preserve">    ILI9341_WriteData(usX &amp; 0xff);</w:t>
      </w:r>
    </w:p>
    <w:p>
      <w:pPr>
        <w:pStyle w:val="CodeBlock"/>
      </w:pPr>
      <w:r>
        <w:t xml:space="preserve">    ILI9341_WriteData((usX + usWidth - 1) &gt;&gt; 8);</w:t>
      </w:r>
    </w:p>
    <w:p>
      <w:pPr>
        <w:pStyle w:val="CodeBlock"/>
      </w:pPr>
      <w:r>
        <w:t xml:space="preserve">    ILI9341_WriteData((usX + usWidth - 1) &amp; 0xff);</w:t>
      </w:r>
    </w:p>
    <w:p>
      <w:pPr>
        <w:pStyle w:val="CodeBlock"/>
      </w:pPr>
      <w:r/>
    </w:p>
    <w:p>
      <w:pPr>
        <w:pStyle w:val="CodeBlock"/>
      </w:pPr>
      <w:r>
        <w:t xml:space="preserve">    ILI9341_WriteCmd(CMD_SetCoordinateY);</w:t>
      </w:r>
    </w:p>
    <w:p>
      <w:pPr>
        <w:pStyle w:val="CodeBlock"/>
      </w:pPr>
      <w:r>
        <w:t xml:space="preserve">    ILI9341_WriteData(usY &gt;&gt; 8);</w:t>
      </w:r>
    </w:p>
    <w:p>
      <w:pPr>
        <w:pStyle w:val="CodeBlock"/>
      </w:pPr>
      <w:r>
        <w:t xml:space="preserve">    ILI9341_WriteData(usY &amp; 0xff);</w:t>
      </w:r>
    </w:p>
    <w:p>
      <w:pPr>
        <w:pStyle w:val="CodeBlock"/>
      </w:pPr>
      <w:r>
        <w:t xml:space="preserve">    ILI9341_WriteData((usY + usHeight - 1) &gt;&gt; 8);</w:t>
      </w:r>
    </w:p>
    <w:p>
      <w:pPr>
        <w:pStyle w:val="CodeBlock"/>
      </w:pPr>
      <w:r>
        <w:t xml:space="preserve">    ILI9341_WriteData((usY + usHeight - 1) &amp; 0xff);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【代码7-3-2】BSP/lcd_ili9341.c — LCD扫描模式设置</w:t>
      </w:r>
    </w:p>
    <w:p>
      <w:pPr>
        <w:pStyle w:val="SourceNote"/>
      </w:pPr>
      <w:r>
        <w:t>📄 来源文件: lcd_ili9341.c</w:t>
      </w:r>
    </w:p>
    <w:p>
      <w:pPr>
        <w:pStyle w:val="CodeBlock"/>
      </w:pPr>
      <w:r>
        <w:t>void ILI9341_GramScan(uint8_t ucOption){</w:t>
      </w:r>
    </w:p>
    <w:p>
      <w:pPr>
        <w:pStyle w:val="CodeBlock"/>
      </w:pPr>
      <w:r>
        <w:t xml:space="preserve">    if(ucOption &gt; 7){ return; }</w:t>
      </w:r>
    </w:p>
    <w:p>
      <w:pPr>
        <w:pStyle w:val="CodeBlock"/>
      </w:pPr>
      <w:r>
        <w:t xml:space="preserve">    g_LCD_ScanMode = ucOption;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if(ucOption%2 == 0){</w:t>
      </w:r>
    </w:p>
    <w:p>
      <w:pPr>
        <w:pStyle w:val="CodeBlock"/>
      </w:pPr>
      <w:r>
        <w:t xml:space="preserve">        g_LCD_LenX = ILI9341_LESS_PIXEL;</w:t>
      </w:r>
    </w:p>
    <w:p>
      <w:pPr>
        <w:pStyle w:val="CodeBlock"/>
      </w:pPr>
      <w:r>
        <w:t xml:space="preserve">        g_LCD_LenY = ILI9341_MORE_PIXEL;</w:t>
      </w:r>
    </w:p>
    <w:p>
      <w:pPr>
        <w:pStyle w:val="CodeBlock"/>
      </w:pPr>
      <w:r>
        <w:t xml:space="preserve">    } else {</w:t>
      </w:r>
    </w:p>
    <w:p>
      <w:pPr>
        <w:pStyle w:val="CodeBlock"/>
      </w:pPr>
      <w:r>
        <w:t xml:space="preserve">        g_LCD_LenX = ILI9341_MORE_PIXEL;</w:t>
      </w:r>
    </w:p>
    <w:p>
      <w:pPr>
        <w:pStyle w:val="CodeBlock"/>
      </w:pPr>
      <w:r>
        <w:t xml:space="preserve">        g_LCD_LenY = ILI9341_LESS_PIXEL;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ILI9341_WriteCmd(CMD_MAC);</w:t>
      </w:r>
    </w:p>
    <w:p>
      <w:pPr>
        <w:pStyle w:val="CodeBlock"/>
      </w:pPr>
      <w:r>
        <w:t xml:space="preserve">    ILI9341_WriteData(0x08 | (ucOption&lt;&lt;5));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ILI9341_OpenWindow(0, 0, g_LCD_LenX, g_LCD_LenY);</w:t>
      </w:r>
    </w:p>
    <w:p>
      <w:pPr>
        <w:pStyle w:val="CodeBlock"/>
      </w:pPr>
      <w:r>
        <w:t xml:space="preserve">    ILI9341_WriteCmd(CMD_SetPixel);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【代码7-3-3~5】BSP/lcd_ili9341.c — 颜色填充、前景/背景色、像素设置、清屏</w:t>
      </w:r>
    </w:p>
    <w:p>
      <w:pPr>
        <w:pStyle w:val="SourceNote"/>
      </w:pPr>
      <w:r>
        <w:t>📄 来源文件: lcd_ili9341.c</w:t>
      </w:r>
    </w:p>
    <w:p>
      <w:pPr>
        <w:pStyle w:val="CodeBlock"/>
      </w:pPr>
      <w:r>
        <w:t>static void ILI9341_FillColor(uint32_t ulAmout_Point, uint16_t usColor){</w:t>
      </w:r>
    </w:p>
    <w:p>
      <w:pPr>
        <w:pStyle w:val="CodeBlock"/>
      </w:pPr>
      <w:r>
        <w:t xml:space="preserve">    uint32_t i = 0;</w:t>
      </w:r>
    </w:p>
    <w:p>
      <w:pPr>
        <w:pStyle w:val="CodeBlock"/>
      </w:pPr>
      <w:r>
        <w:t xml:space="preserve">    ILI9341_WriteCmd(CMD_SetPixel);</w:t>
      </w:r>
    </w:p>
    <w:p>
      <w:pPr>
        <w:pStyle w:val="CodeBlock"/>
      </w:pPr>
      <w:r>
        <w:t xml:space="preserve">    for(i = 0; i &lt; ulAmout_Point; i++){</w:t>
      </w:r>
    </w:p>
    <w:p>
      <w:pPr>
        <w:pStyle w:val="CodeBlock"/>
      </w:pPr>
      <w:r>
        <w:t xml:space="preserve">        ILI9341_WriteData(usColor);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void LCD_SetColors(uint16_t TextColor, uint16_t BackColor){</w:t>
      </w:r>
    </w:p>
    <w:p>
      <w:pPr>
        <w:pStyle w:val="CodeBlock"/>
      </w:pPr>
      <w:r>
        <w:t xml:space="preserve">    g_LCD_TextColor = TextColor;</w:t>
      </w:r>
    </w:p>
    <w:p>
      <w:pPr>
        <w:pStyle w:val="CodeBlock"/>
      </w:pPr>
      <w:r>
        <w:t xml:space="preserve">    g_LCD_BackColor = BackColor;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void LCD_GetColors(uint16_t *TextColor, uint16_t *BackColor){</w:t>
      </w:r>
    </w:p>
    <w:p>
      <w:pPr>
        <w:pStyle w:val="CodeBlock"/>
      </w:pPr>
      <w:r>
        <w:t xml:space="preserve">    *TextColor = g_LCD_TextColor;</w:t>
      </w:r>
    </w:p>
    <w:p>
      <w:pPr>
        <w:pStyle w:val="CodeBlock"/>
      </w:pPr>
      <w:r>
        <w:t xml:space="preserve">    *BackColor = g_LCD_BackColor;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void LCD_SetTextColor(uint16_t Color){ g_LCD_TextColor = Color; }</w:t>
      </w:r>
    </w:p>
    <w:p>
      <w:pPr>
        <w:pStyle w:val="CodeBlock"/>
      </w:pPr>
      <w:r>
        <w:t>void LCD_SetBackColor(uint16_t Color){ g_LCD_BackColor = Color; }</w:t>
      </w:r>
    </w:p>
    <w:p>
      <w:pPr>
        <w:pStyle w:val="CodeBlock"/>
      </w:pPr>
      <w:r/>
    </w:p>
    <w:p>
      <w:pPr>
        <w:pStyle w:val="CodeBlock"/>
      </w:pPr>
      <w:r>
        <w:t>void LCD_Clear(uint16_t usX, uint16_t usY, uint16_t usWidth, uint16_t usHeight){</w:t>
      </w:r>
    </w:p>
    <w:p>
      <w:pPr>
        <w:pStyle w:val="CodeBlock"/>
      </w:pPr>
      <w:r>
        <w:t xml:space="preserve">    ILI9341_OpenWindow(usX, usY, usWidth, usHeight);</w:t>
      </w:r>
    </w:p>
    <w:p>
      <w:pPr>
        <w:pStyle w:val="CodeBlock"/>
      </w:pPr>
      <w:r>
        <w:t xml:space="preserve">    ILI9341_FillColor(usWidth * usHeight, g_LCD_BackColor);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void LCD_SetPixel(uint16_t uX, uint16_t uY){</w:t>
      </w:r>
    </w:p>
    <w:p>
      <w:pPr>
        <w:pStyle w:val="CodeBlock"/>
      </w:pPr>
      <w:r>
        <w:t xml:space="preserve">    if((uX &lt; g_LCD_LenX) &amp;&amp; (uY &lt; g_LCD_LenY)){</w:t>
      </w:r>
    </w:p>
    <w:p>
      <w:pPr>
        <w:pStyle w:val="CodeBlock"/>
      </w:pPr>
      <w:r>
        <w:t xml:space="preserve">        ILI9341_OpenWindow(uX, uY, 1, 1);</w:t>
      </w:r>
    </w:p>
    <w:p>
      <w:pPr>
        <w:pStyle w:val="CodeBlock"/>
      </w:pPr>
      <w:r>
        <w:t xml:space="preserve">        ILI9341_FillColor(1, g_LCD_TextColor);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【代码7-4-3】BSP/lcd_ili9341.c — 字模显示函数</w:t>
      </w:r>
    </w:p>
    <w:p>
      <w:pPr>
        <w:pStyle w:val="SourceNote"/>
      </w:pPr>
      <w:r>
        <w:t>📄 来源文件: lcd_ili9341.c</w:t>
      </w:r>
    </w:p>
    <w:p>
      <w:pPr>
        <w:pStyle w:val="CodeBlock"/>
      </w:pPr>
      <w:r>
        <w:t>void LCD_DispMask(uint16_t uX, uint16_t uY, uint16_t uWidth,</w:t>
      </w:r>
    </w:p>
    <w:p>
      <w:pPr>
        <w:pStyle w:val="CodeBlock"/>
      </w:pPr>
      <w:r>
        <w:t xml:space="preserve">    int16_t uHeight, const uint8_t *pMask)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uint16_t i, j = 0;</w:t>
      </w:r>
    </w:p>
    <w:p>
      <w:pPr>
        <w:pStyle w:val="CodeBlock"/>
      </w:pPr>
      <w:r>
        <w:t xml:space="preserve">    uint16_t uFontLenght = 0;</w:t>
      </w:r>
    </w:p>
    <w:p>
      <w:pPr>
        <w:pStyle w:val="CodeBlock"/>
      </w:pPr>
      <w:r/>
    </w:p>
    <w:p>
      <w:pPr>
        <w:pStyle w:val="CodeBlock"/>
      </w:pPr>
      <w:r>
        <w:t xml:space="preserve">    ILI9341_OpenWindow(uX, uY, uWidth, uHeight);</w:t>
      </w:r>
    </w:p>
    <w:p>
      <w:pPr>
        <w:pStyle w:val="CodeBlock"/>
      </w:pPr>
      <w:r>
        <w:t xml:space="preserve">    ILI9341_WriteCmd(CMD_SetPixel);</w:t>
      </w:r>
    </w:p>
    <w:p>
      <w:pPr>
        <w:pStyle w:val="CodeBlock"/>
      </w:pPr>
      <w:r/>
    </w:p>
    <w:p>
      <w:pPr>
        <w:pStyle w:val="CodeBlock"/>
      </w:pPr>
      <w:r>
        <w:t xml:space="preserve">    uFontLenght = uWidth * uHeight / 8;</w:t>
      </w:r>
    </w:p>
    <w:p>
      <w:pPr>
        <w:pStyle w:val="CodeBlock"/>
      </w:pPr>
      <w:r/>
    </w:p>
    <w:p>
      <w:pPr>
        <w:pStyle w:val="CodeBlock"/>
      </w:pPr>
      <w:r>
        <w:t xml:space="preserve">    for(i=0; i &lt; uFontLenght; i++){</w:t>
      </w:r>
    </w:p>
    <w:p>
      <w:pPr>
        <w:pStyle w:val="CodeBlock"/>
      </w:pPr>
      <w:r>
        <w:t xml:space="preserve">        for(j=0; j &lt; 8; j++){</w:t>
      </w:r>
    </w:p>
    <w:p>
      <w:pPr>
        <w:pStyle w:val="CodeBlock"/>
      </w:pPr>
      <w:r>
        <w:t xml:space="preserve">            if(pMask[i] &amp; (0x80&gt;&gt;j)){</w:t>
      </w:r>
    </w:p>
    <w:p>
      <w:pPr>
        <w:pStyle w:val="CodeBlock"/>
      </w:pPr>
      <w:r>
        <w:t xml:space="preserve">                ILI9341_WriteData(g_LCD_TextColor);</w:t>
      </w:r>
    </w:p>
    <w:p>
      <w:pPr>
        <w:pStyle w:val="CodeBlock"/>
      </w:pPr>
      <w:r>
        <w:t xml:space="preserve">            } else {</w:t>
      </w:r>
    </w:p>
    <w:p>
      <w:pPr>
        <w:pStyle w:val="CodeBlock"/>
      </w:pPr>
      <w:r>
        <w:t xml:space="preserve">                ILI9341_WriteData(g_LCD_BackColor);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【代码7-4-4】BSP/lcd_ili9341.c — 英文字符串显示函数</w:t>
      </w:r>
    </w:p>
    <w:p>
      <w:pPr>
        <w:pStyle w:val="SourceNote"/>
      </w:pPr>
      <w:r>
        <w:t>📄 来源文件: lcd_ili9341.c</w:t>
      </w:r>
    </w:p>
    <w:p>
      <w:pPr>
        <w:pStyle w:val="CodeBlock"/>
      </w:pPr>
      <w:r>
        <w:t>void LCD_DispStringEN(uint16_t uX, uint16_t uY, uint8_t uDir, char *pStr){</w:t>
      </w:r>
    </w:p>
    <w:p>
      <w:pPr>
        <w:pStyle w:val="CodeBlock"/>
      </w:pPr>
      <w:r>
        <w:t xml:space="preserve">    uint8_t *pMask = NULL;</w:t>
      </w:r>
    </w:p>
    <w:p>
      <w:pPr>
        <w:pStyle w:val="CodeBlock"/>
      </w:pPr>
      <w:r>
        <w:t xml:space="preserve">    uint16_t uCharWidth  = LCD_GetFontEN()-&gt;Width;</w:t>
      </w:r>
    </w:p>
    <w:p>
      <w:pPr>
        <w:pStyle w:val="CodeBlock"/>
      </w:pPr>
      <w:r>
        <w:t xml:space="preserve">    uint16_t uCharHeight = LCD_GetFontEN()-&gt;Height;</w:t>
      </w:r>
    </w:p>
    <w:p>
      <w:pPr>
        <w:pStyle w:val="CodeBlock"/>
      </w:pPr>
      <w:r/>
    </w:p>
    <w:p>
      <w:pPr>
        <w:pStyle w:val="CodeBlock"/>
      </w:pPr>
      <w:r>
        <w:t xml:space="preserve">    while(*pStr != '\0'){</w:t>
      </w:r>
    </w:p>
    <w:p>
      <w:pPr>
        <w:pStyle w:val="CodeBlock"/>
      </w:pPr>
      <w:r>
        <w:t xml:space="preserve">        pMask = LCD_GetMaskEN(*pStr);</w:t>
      </w:r>
    </w:p>
    <w:p>
      <w:pPr>
        <w:pStyle w:val="CodeBlock"/>
      </w:pPr>
      <w:r>
        <w:t xml:space="preserve">        pStr++;</w:t>
      </w:r>
    </w:p>
    <w:p>
      <w:pPr>
        <w:pStyle w:val="CodeBlock"/>
      </w:pPr>
      <w:r/>
    </w:p>
    <w:p>
      <w:pPr>
        <w:pStyle w:val="CodeBlock"/>
      </w:pPr>
      <w:r>
        <w:t xml:space="preserve">        if(g_LCD_LenX - uX &lt; uCharWidth){</w:t>
      </w:r>
    </w:p>
    <w:p>
      <w:pPr>
        <w:pStyle w:val="CodeBlock"/>
      </w:pPr>
      <w:r>
        <w:t xml:space="preserve">            uX = 0;</w:t>
      </w:r>
    </w:p>
    <w:p>
      <w:pPr>
        <w:pStyle w:val="CodeBlock"/>
      </w:pPr>
      <w:r>
        <w:t xml:space="preserve">            uY += uCharHeight;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if(g_LCD_LenY - uY &lt; uCharHeight){</w:t>
      </w:r>
    </w:p>
    <w:p>
      <w:pPr>
        <w:pStyle w:val="CodeBlock"/>
      </w:pPr>
      <w:r>
        <w:t xml:space="preserve">            uY = 0;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/>
    </w:p>
    <w:p>
      <w:pPr>
        <w:pStyle w:val="CodeBlock"/>
      </w:pPr>
      <w:r>
        <w:t xml:space="preserve">        LCD_DispMask(uX, uY, uCharWidth, uCharHeight, pMask);</w:t>
      </w:r>
    </w:p>
    <w:p>
      <w:pPr>
        <w:pStyle w:val="CodeBlock"/>
      </w:pPr>
      <w:r>
        <w:t xml:space="preserve">        if(uDir == 0){</w:t>
      </w:r>
    </w:p>
    <w:p>
      <w:pPr>
        <w:pStyle w:val="CodeBlock"/>
      </w:pPr>
      <w:r>
        <w:t xml:space="preserve">            uX += uCharWidth;</w:t>
      </w:r>
    </w:p>
    <w:p>
      <w:pPr>
        <w:pStyle w:val="CodeBlock"/>
      </w:pPr>
      <w:r>
        <w:t xml:space="preserve">        } else {</w:t>
      </w:r>
    </w:p>
    <w:p>
      <w:pPr>
        <w:pStyle w:val="CodeBlock"/>
      </w:pPr>
      <w:r>
        <w:t xml:space="preserve">            uX += uCharHeight;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【代码7-4-1】BSP/lcd_fonts.h — LCD字体文件接口头文件</w:t>
      </w:r>
    </w:p>
    <w:p>
      <w:pPr>
        <w:pStyle w:val="SourceNote"/>
      </w:pPr>
      <w:r>
        <w:t>📄 来源文件: lcd_fonts.h</w:t>
      </w:r>
    </w:p>
    <w:p>
      <w:pPr>
        <w:pStyle w:val="CodeBlock"/>
      </w:pPr>
      <w:r>
        <w:t>#ifndef __LCD_FONT_H__</w:t>
      </w:r>
    </w:p>
    <w:p>
      <w:pPr>
        <w:pStyle w:val="CodeBlock"/>
      </w:pPr>
      <w:r>
        <w:t>#define __LCD_FONT_H__</w:t>
      </w:r>
    </w:p>
    <w:p>
      <w:pPr>
        <w:pStyle w:val="CodeBlock"/>
      </w:pPr>
      <w:r/>
    </w:p>
    <w:p>
      <w:pPr>
        <w:pStyle w:val="CodeBlock"/>
      </w:pPr>
      <w:r>
        <w:t>#include "stm32f4xx.h"</w:t>
      </w:r>
    </w:p>
    <w:p>
      <w:pPr>
        <w:pStyle w:val="CodeBlock"/>
      </w:pPr>
      <w:r/>
    </w:p>
    <w:p>
      <w:pPr>
        <w:pStyle w:val="CodeBlock"/>
      </w:pPr>
      <w:r>
        <w:t>typedef struct _tFont{</w:t>
      </w:r>
    </w:p>
    <w:p>
      <w:pPr>
        <w:pStyle w:val="CodeBlock"/>
      </w:pPr>
      <w:r>
        <w:t xml:space="preserve">  const uint8_t *table;</w:t>
      </w:r>
    </w:p>
    <w:p>
      <w:pPr>
        <w:pStyle w:val="CodeBlock"/>
      </w:pPr>
      <w:r>
        <w:t xml:space="preserve">  uint16_t Width;</w:t>
      </w:r>
    </w:p>
    <w:p>
      <w:pPr>
        <w:pStyle w:val="CodeBlock"/>
      </w:pPr>
      <w:r>
        <w:t xml:space="preserve">  uint16_t Height;</w:t>
      </w:r>
    </w:p>
    <w:p>
      <w:pPr>
        <w:pStyle w:val="CodeBlock"/>
      </w:pPr>
      <w:r>
        <w:t>}FONT;</w:t>
      </w:r>
    </w:p>
    <w:p>
      <w:pPr>
        <w:pStyle w:val="CodeBlock"/>
      </w:pPr>
      <w:r/>
    </w:p>
    <w:p>
      <w:pPr>
        <w:pStyle w:val="CodeBlock"/>
      </w:pPr>
      <w:r>
        <w:t>extern FONT ASCII_8x16;</w:t>
      </w:r>
    </w:p>
    <w:p>
      <w:pPr>
        <w:pStyle w:val="CodeBlock"/>
      </w:pPr>
      <w:r>
        <w:t>#define LINE_EN(x) ((x)*(((FONT *)LCD_GetFontEN())-&gt;Height))</w:t>
      </w:r>
    </w:p>
    <w:p>
      <w:pPr>
        <w:pStyle w:val="CodeBlock"/>
      </w:pPr>
      <w:r/>
    </w:p>
    <w:p>
      <w:pPr>
        <w:pStyle w:val="CodeBlock"/>
      </w:pPr>
      <w:r>
        <w:t>FONT *LCD_GetFontEN(void);</w:t>
      </w:r>
    </w:p>
    <w:p>
      <w:pPr>
        <w:pStyle w:val="CodeBlock"/>
      </w:pPr>
      <w:r>
        <w:t>void  LCD_SetFontEN(FONT *fonts);</w:t>
      </w:r>
    </w:p>
    <w:p>
      <w:pPr>
        <w:pStyle w:val="CodeBlock"/>
      </w:pPr>
      <w:r>
        <w:t>uint8_t *LCD_GetMaskEN(char cChar);</w:t>
      </w:r>
    </w:p>
    <w:p>
      <w:pPr>
        <w:pStyle w:val="CodeBlock"/>
      </w:pPr>
      <w:r/>
    </w:p>
    <w:p>
      <w:pPr>
        <w:pStyle w:val="CodeBlock"/>
      </w:pPr>
      <w:r>
        <w:t>#endif</w:t>
      </w:r>
    </w:p>
    <w:p/>
    <w:p>
      <w:pPr>
        <w:pStyle w:val="CodeTitle"/>
      </w:pPr>
      <w:r>
        <w:t>【代码7-4-2】BSP/lcd_fonts.c — LCD字体实现（ASCII 8x16字模数据+接口函数）</w:t>
      </w:r>
    </w:p>
    <w:p>
      <w:pPr>
        <w:pStyle w:val="SourceNote"/>
      </w:pPr>
      <w:r>
        <w:t>📄 来源文件: lcd_fonts.c</w:t>
      </w:r>
    </w:p>
    <w:p>
      <w:pPr>
        <w:pStyle w:val="CodeBlock"/>
      </w:pPr>
      <w:r>
        <w:t>#include &lt;stddef.h&gt;</w:t>
      </w:r>
    </w:p>
    <w:p>
      <w:pPr>
        <w:pStyle w:val="CodeBlock"/>
      </w:pPr>
      <w:r>
        <w:t>#include "lcd_fonts.h"</w:t>
      </w:r>
    </w:p>
    <w:p>
      <w:pPr>
        <w:pStyle w:val="CodeBlock"/>
      </w:pPr>
      <w:r/>
    </w:p>
    <w:p>
      <w:pPr>
        <w:pStyle w:val="CodeBlock"/>
      </w:pPr>
      <w:r>
        <w:t>const uint8_t ASCII8x16_Table[] = {</w:t>
      </w:r>
    </w:p>
    <w:p>
      <w:pPr>
        <w:pStyle w:val="CodeBlock"/>
      </w:pPr>
      <w:r>
        <w:t xml:space="preserve">    // ASCII 8x16 字模数据（95个可打印字符，每字符16字节）</w:t>
      </w:r>
    </w:p>
    <w:p>
      <w:pPr>
        <w:pStyle w:val="CodeBlock"/>
      </w:pPr>
      <w:r>
        <w:t xml:space="preserve">    // 示例：'!' 字符</w:t>
      </w:r>
    </w:p>
    <w:p>
      <w:pPr>
        <w:pStyle w:val="CodeBlock"/>
      </w:pPr>
      <w:r>
        <w:t xml:space="preserve">    0x00,0x00,0x00,0x18,0x18,0x18,0x18,0x18,0x18,0x08,0x00,0x08,0x18,0x00,0x00,0x00,</w:t>
      </w:r>
    </w:p>
    <w:p>
      <w:pPr>
        <w:pStyle w:val="CodeBlock"/>
      </w:pPr>
      <w:r>
        <w:t xml:space="preserve">    // ... (完整字模表共 95x16 = 1520 字节)</w:t>
      </w:r>
    </w:p>
    <w:p>
      <w:pPr>
        <w:pStyle w:val="CodeBlock"/>
      </w:pPr>
      <w:r>
        <w:t>};</w:t>
      </w:r>
    </w:p>
    <w:p>
      <w:pPr>
        <w:pStyle w:val="CodeBlock"/>
      </w:pPr>
      <w:r/>
    </w:p>
    <w:p>
      <w:pPr>
        <w:pStyle w:val="CodeBlock"/>
      </w:pPr>
      <w:r>
        <w:t>FONT ASCII_8x16 = {</w:t>
      </w:r>
    </w:p>
    <w:p>
      <w:pPr>
        <w:pStyle w:val="CodeBlock"/>
      </w:pPr>
      <w:r>
        <w:t xml:space="preserve">  ASCII8x16_Table,</w:t>
      </w:r>
    </w:p>
    <w:p>
      <w:pPr>
        <w:pStyle w:val="CodeBlock"/>
      </w:pPr>
      <w:r>
        <w:t xml:space="preserve">  8,  /* 字宽 */</w:t>
      </w:r>
    </w:p>
    <w:p>
      <w:pPr>
        <w:pStyle w:val="CodeBlock"/>
      </w:pPr>
      <w:r>
        <w:t xml:space="preserve">  16, /* 字高 */</w:t>
      </w:r>
    </w:p>
    <w:p>
      <w:pPr>
        <w:pStyle w:val="CodeBlock"/>
      </w:pPr>
      <w:r>
        <w:t>};</w:t>
      </w:r>
    </w:p>
    <w:p>
      <w:pPr>
        <w:pStyle w:val="CodeBlock"/>
      </w:pPr>
      <w:r/>
    </w:p>
    <w:p>
      <w:pPr>
        <w:pStyle w:val="CodeBlock"/>
      </w:pPr>
      <w:r>
        <w:t>static FONT *g_LCD_FontEN = &amp;ASCII_8x16;</w:t>
      </w:r>
    </w:p>
    <w:p>
      <w:pPr>
        <w:pStyle w:val="CodeBlock"/>
      </w:pPr>
      <w:r/>
    </w:p>
    <w:p>
      <w:pPr>
        <w:pStyle w:val="CodeBlock"/>
      </w:pPr>
      <w:r>
        <w:t>void LCD_SetFontEN(FONT *fonts){ g_LCD_FontEN = fonts; }</w:t>
      </w:r>
    </w:p>
    <w:p>
      <w:pPr>
        <w:pStyle w:val="CodeBlock"/>
      </w:pPr>
      <w:r/>
    </w:p>
    <w:p>
      <w:pPr>
        <w:pStyle w:val="CodeBlock"/>
      </w:pPr>
      <w:r>
        <w:t>FONT *LCD_GetFontEN(void){ return g_LCD_FontEN; }</w:t>
      </w:r>
    </w:p>
    <w:p>
      <w:pPr>
        <w:pStyle w:val="CodeBlock"/>
      </w:pPr>
      <w:r/>
    </w:p>
    <w:p>
      <w:pPr>
        <w:pStyle w:val="CodeBlock"/>
      </w:pPr>
      <w:r>
        <w:t>uint8_t *LCD_GetMaskEN(char cChar){</w:t>
      </w:r>
    </w:p>
    <w:p>
      <w:pPr>
        <w:pStyle w:val="CodeBlock"/>
      </w:pPr>
      <w:r>
        <w:t xml:space="preserve">    return (uint8_t*)(g_LCD_FontEN-&gt;table +</w:t>
      </w:r>
    </w:p>
    <w:p>
      <w:pPr>
        <w:pStyle w:val="CodeBlock"/>
      </w:pPr>
      <w:r>
        <w:t xml:space="preserve">        (cChar-' ')*(g_LCD_FontEN-&gt;Width*g_LCD_FontEN-&gt;Height)/8);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【代码7-5-2】USER/main.c — LCD测试主程序</w:t>
      </w:r>
    </w:p>
    <w:p>
      <w:pPr>
        <w:pStyle w:val="SourceNote"/>
      </w:pPr>
      <w:r>
        <w:t>📄 来源文件: main.c</w:t>
      </w:r>
    </w:p>
    <w:p>
      <w:pPr>
        <w:pStyle w:val="CodeBlock"/>
      </w:pPr>
      <w:r>
        <w:t>#include &lt;stdio.h&gt;</w:t>
      </w:r>
    </w:p>
    <w:p>
      <w:pPr>
        <w:pStyle w:val="CodeBlock"/>
      </w:pPr>
      <w:r>
        <w:t>#include "stm32f4xx.h"</w:t>
      </w:r>
    </w:p>
    <w:p>
      <w:pPr>
        <w:pStyle w:val="CodeBlock"/>
      </w:pPr>
      <w:r>
        <w:t>#include "usart.h"</w:t>
      </w:r>
    </w:p>
    <w:p>
      <w:pPr>
        <w:pStyle w:val="CodeBlock"/>
      </w:pPr>
      <w:r>
        <w:t>#include "lcd_ili9341.h"</w:t>
      </w:r>
    </w:p>
    <w:p>
      <w:pPr>
        <w:pStyle w:val="CodeBlock"/>
      </w:pPr>
      <w:r>
        <w:t>#include "delay.h"</w:t>
      </w:r>
    </w:p>
    <w:p>
      <w:pPr>
        <w:pStyle w:val="CodeBlock"/>
      </w:pPr>
      <w:r/>
    </w:p>
    <w:p>
      <w:pPr>
        <w:pStyle w:val="CodeBlock"/>
      </w:pPr>
      <w:r>
        <w:t>int main(void){</w:t>
      </w:r>
    </w:p>
    <w:p>
      <w:pPr>
        <w:pStyle w:val="CodeBlock"/>
      </w:pPr>
      <w:r>
        <w:t xml:space="preserve">    UART2_Init(115200);</w:t>
      </w:r>
    </w:p>
    <w:p>
      <w:pPr>
        <w:pStyle w:val="CodeBlock"/>
      </w:pPr>
      <w:r>
        <w:t xml:space="preserve">    printf("LCD TEST\r\n");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LCD_Init();</w:t>
      </w:r>
    </w:p>
    <w:p>
      <w:pPr>
        <w:pStyle w:val="CodeBlock"/>
      </w:pPr>
      <w:r>
        <w:t xml:space="preserve">    LCD_SetFontEN(&amp;ASCII_8x16);</w:t>
      </w:r>
    </w:p>
    <w:p>
      <w:pPr>
        <w:pStyle w:val="CodeBlock"/>
      </w:pPr>
      <w:r>
        <w:t xml:space="preserve">    LCD_SetColors(RED, BLACK);</w:t>
      </w:r>
    </w:p>
    <w:p>
      <w:pPr>
        <w:pStyle w:val="CodeBlock"/>
      </w:pPr>
      <w:r>
        <w:t xml:space="preserve">    LCD_Clear(0, 0, LCD_GetLenX(), LCD_GetLenY());</w:t>
      </w:r>
    </w:p>
    <w:p>
      <w:pPr>
        <w:pStyle w:val="CodeBlock"/>
      </w:pPr>
      <w:r>
        <w:t xml:space="preserve">    LCD_DispStringEN(0, LINE_EN(0), 0, "3.2 inch LCD:");</w:t>
      </w:r>
    </w:p>
    <w:p>
      <w:pPr>
        <w:pStyle w:val="CodeBlock"/>
      </w:pPr>
      <w:r>
        <w:t xml:space="preserve">    LCD_DispStringEN(0, LINE_EN(1), 0, "Image resolution:240x320 px");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while(1){ }</w:t>
      </w:r>
    </w:p>
    <w:p>
      <w:pPr>
        <w:pStyle w:val="CodeBlock"/>
      </w:pPr>
      <w:r>
        <w:t>}</w:t>
      </w:r>
    </w:p>
    <w:p/>
    <w:p>
      <w:pPr>
        <w:pStyle w:val="Heading1"/>
      </w:pPr>
      <w:r>
        <w:rPr>
          <w:rFonts w:ascii="微软雅黑" w:hAnsi="微软雅黑" w:eastAsia="微软雅黑"/>
        </w:rPr>
        <w:t>实验九 XPT触摸屏实验</w:t>
      </w:r>
    </w:p>
    <w:p>
      <w:pPr>
        <w:pStyle w:val="CodeTitle"/>
      </w:pPr>
      <w:r>
        <w:t>【代码7-1-1】BSP/xpt2046.h — XPT2046触摸屏接口头文件</w:t>
      </w:r>
    </w:p>
    <w:p>
      <w:pPr>
        <w:pStyle w:val="SourceNote"/>
      </w:pPr>
      <w:r>
        <w:t>📄 来源文件: xpt2046.h</w:t>
      </w:r>
    </w:p>
    <w:p>
      <w:pPr>
        <w:pStyle w:val="CodeBlock"/>
      </w:pPr>
      <w:r>
        <w:t>#ifndef __XPT2046_H__</w:t>
      </w:r>
    </w:p>
    <w:p>
      <w:pPr>
        <w:pStyle w:val="CodeBlock"/>
      </w:pPr>
      <w:r>
        <w:t>#define __XPT2046_H__</w:t>
      </w:r>
    </w:p>
    <w:p>
      <w:pPr>
        <w:pStyle w:val="CodeBlock"/>
      </w:pPr>
      <w:r>
        <w:t>#include "stm32f4xx.h"</w:t>
      </w:r>
    </w:p>
    <w:p>
      <w:pPr>
        <w:pStyle w:val="CodeBlock"/>
      </w:pPr>
      <w:r/>
    </w:p>
    <w:p>
      <w:pPr>
        <w:pStyle w:val="CodeBlock"/>
      </w:pPr>
      <w:r>
        <w:t>typedef struct{</w:t>
      </w:r>
    </w:p>
    <w:p>
      <w:pPr>
        <w:pStyle w:val="CodeBlock"/>
      </w:pPr>
      <w:r>
        <w:t xml:space="preserve">   int16_t x;</w:t>
      </w:r>
    </w:p>
    <w:p>
      <w:pPr>
        <w:pStyle w:val="CodeBlock"/>
      </w:pPr>
      <w:r>
        <w:t xml:space="preserve">   int16_t y;</w:t>
      </w:r>
    </w:p>
    <w:p>
      <w:pPr>
        <w:pStyle w:val="CodeBlock"/>
      </w:pPr>
      <w:r>
        <w:t xml:space="preserve">   int16_t pre_x;</w:t>
      </w:r>
    </w:p>
    <w:p>
      <w:pPr>
        <w:pStyle w:val="CodeBlock"/>
      </w:pPr>
      <w:r>
        <w:t xml:space="preserve">   int16_t pre_y;</w:t>
      </w:r>
    </w:p>
    <w:p>
      <w:pPr>
        <w:pStyle w:val="CodeBlock"/>
      </w:pPr>
      <w:r>
        <w:t>} XPT2046_Coord;</w:t>
      </w:r>
    </w:p>
    <w:p>
      <w:pPr>
        <w:pStyle w:val="CodeBlock"/>
      </w:pPr>
      <w:r/>
    </w:p>
    <w:p>
      <w:pPr>
        <w:pStyle w:val="CodeBlock"/>
      </w:pPr>
      <w:r>
        <w:t>typedef struct{</w:t>
      </w:r>
    </w:p>
    <w:p>
      <w:pPr>
        <w:pStyle w:val="CodeBlock"/>
      </w:pPr>
      <w:r>
        <w:t xml:space="preserve">  long double A;</w:t>
      </w:r>
    </w:p>
    <w:p>
      <w:pPr>
        <w:pStyle w:val="CodeBlock"/>
      </w:pPr>
      <w:r>
        <w:t xml:space="preserve">  long double B;</w:t>
      </w:r>
    </w:p>
    <w:p>
      <w:pPr>
        <w:pStyle w:val="CodeBlock"/>
      </w:pPr>
      <w:r>
        <w:t xml:space="preserve">  long double C;</w:t>
      </w:r>
    </w:p>
    <w:p>
      <w:pPr>
        <w:pStyle w:val="CodeBlock"/>
      </w:pPr>
      <w:r>
        <w:t xml:space="preserve">  long double D;</w:t>
      </w:r>
    </w:p>
    <w:p>
      <w:pPr>
        <w:pStyle w:val="CodeBlock"/>
      </w:pPr>
      <w:r>
        <w:t xml:space="preserve">  long double E;</w:t>
      </w:r>
    </w:p>
    <w:p>
      <w:pPr>
        <w:pStyle w:val="CodeBlock"/>
      </w:pPr>
      <w:r>
        <w:t xml:space="preserve">  long double F;</w:t>
      </w:r>
    </w:p>
    <w:p>
      <w:pPr>
        <w:pStyle w:val="CodeBlock"/>
      </w:pPr>
      <w:r>
        <w:t>} XPT2046_Factor;</w:t>
      </w:r>
    </w:p>
    <w:p>
      <w:pPr>
        <w:pStyle w:val="CodeBlock"/>
      </w:pPr>
      <w:r/>
    </w:p>
    <w:p>
      <w:pPr>
        <w:pStyle w:val="CodeBlock"/>
      </w:pPr>
      <w:r>
        <w:t>typedef enum {</w:t>
      </w:r>
    </w:p>
    <w:p>
      <w:pPr>
        <w:pStyle w:val="CodeBlock"/>
      </w:pPr>
      <w:r>
        <w:t xml:space="preserve">   XPT2046_STATE_RELEASE  = 0,</w:t>
      </w:r>
    </w:p>
    <w:p>
      <w:pPr>
        <w:pStyle w:val="CodeBlock"/>
      </w:pPr>
      <w:r>
        <w:t xml:space="preserve">   XPT2046_STATE_WAITING,</w:t>
      </w:r>
    </w:p>
    <w:p>
      <w:pPr>
        <w:pStyle w:val="CodeBlock"/>
      </w:pPr>
      <w:r>
        <w:t xml:space="preserve">   XPT2046_STATE_PRESSED,</w:t>
      </w:r>
    </w:p>
    <w:p>
      <w:pPr>
        <w:pStyle w:val="CodeBlock"/>
      </w:pPr>
      <w:r>
        <w:t>}enumTouchState;</w:t>
      </w:r>
    </w:p>
    <w:p>
      <w:pPr>
        <w:pStyle w:val="CodeBlock"/>
      </w:pPr>
      <w:r/>
    </w:p>
    <w:p>
      <w:pPr>
        <w:pStyle w:val="CodeBlock"/>
      </w:pPr>
      <w:r>
        <w:t>void    XPT2046_Init(void);</w:t>
      </w:r>
    </w:p>
    <w:p>
      <w:pPr>
        <w:pStyle w:val="CodeBlock"/>
      </w:pPr>
      <w:r>
        <w:t>uint8_t XPT2046_DetectTouch(void);</w:t>
      </w:r>
    </w:p>
    <w:p>
      <w:pPr>
        <w:pStyle w:val="CodeBlock"/>
      </w:pPr>
      <w:r>
        <w:t>int8_t XPT2046_GetTouchPoint(XPT2046_Coord *displayPtr);</w:t>
      </w:r>
    </w:p>
    <w:p>
      <w:pPr>
        <w:pStyle w:val="CodeBlock"/>
      </w:pPr>
      <w:r>
        <w:t>int8_t XPT2046_CalibrationFactor(XPT2046_Coord *pLCD,</w:t>
      </w:r>
    </w:p>
    <w:p>
      <w:pPr>
        <w:pStyle w:val="CodeBlock"/>
      </w:pPr>
      <w:r>
        <w:t xml:space="preserve">    XPT2046_Coord *pTouch, XPT2046_Factor *pFactor);</w:t>
      </w:r>
    </w:p>
    <w:p>
      <w:pPr>
        <w:pStyle w:val="CodeBlock"/>
      </w:pPr>
      <w:r/>
    </w:p>
    <w:p>
      <w:pPr>
        <w:pStyle w:val="CodeBlock"/>
      </w:pPr>
      <w:r>
        <w:t>#endif</w:t>
      </w:r>
    </w:p>
    <w:p/>
    <w:p>
      <w:pPr>
        <w:pStyle w:val="CodeTitle"/>
      </w:pPr>
      <w:r>
        <w:t>【代码7-1-2】BSP/xpt2046.c — XPT2046全局定义与SPI引脚宏</w:t>
      </w:r>
    </w:p>
    <w:p>
      <w:pPr>
        <w:pStyle w:val="SourceNote"/>
      </w:pPr>
      <w:r>
        <w:t>📄 来源文件: xpt2046.c</w:t>
      </w:r>
    </w:p>
    <w:p>
      <w:pPr>
        <w:pStyle w:val="CodeBlock"/>
      </w:pPr>
      <w:r>
        <w:t xml:space="preserve">#include &lt;stdio.h&gt; </w:t>
      </w:r>
    </w:p>
    <w:p>
      <w:pPr>
        <w:pStyle w:val="CodeBlock"/>
      </w:pPr>
      <w:r>
        <w:t>#include &lt;string.h&gt;</w:t>
      </w:r>
    </w:p>
    <w:p>
      <w:pPr>
        <w:pStyle w:val="CodeBlock"/>
      </w:pPr>
      <w:r>
        <w:t>#include "xpt2046.h"</w:t>
      </w:r>
    </w:p>
    <w:p>
      <w:pPr>
        <w:pStyle w:val="CodeBlock"/>
      </w:pPr>
      <w:r>
        <w:t>#include "delay.h"</w:t>
      </w:r>
    </w:p>
    <w:p>
      <w:pPr>
        <w:pStyle w:val="CodeBlock"/>
      </w:pPr>
      <w:r/>
    </w:p>
    <w:p>
      <w:pPr>
        <w:pStyle w:val="CodeBlock"/>
      </w:pPr>
      <w:r>
        <w:t>#define XPT2046_CHANNEL_X     0x90</w:t>
      </w:r>
    </w:p>
    <w:p>
      <w:pPr>
        <w:pStyle w:val="CodeBlock"/>
      </w:pPr>
      <w:r>
        <w:t>#define XPT2046_CHANNEL_Y     0xd0</w:t>
      </w:r>
    </w:p>
    <w:p>
      <w:pPr>
        <w:pStyle w:val="CodeBlock"/>
      </w:pPr>
      <w:r/>
    </w:p>
    <w:p>
      <w:pPr>
        <w:pStyle w:val="CodeBlock"/>
      </w:pPr>
      <w:r>
        <w:t>#define TOUCH_PRESSED        1</w:t>
      </w:r>
    </w:p>
    <w:p>
      <w:pPr>
        <w:pStyle w:val="CodeBlock"/>
      </w:pPr>
      <w:r>
        <w:t>#define TOUCH_NOT_PRESSED    0</w:t>
      </w:r>
    </w:p>
    <w:p>
      <w:pPr>
        <w:pStyle w:val="CodeBlock"/>
      </w:pPr>
      <w:r/>
    </w:p>
    <w:p>
      <w:pPr>
        <w:pStyle w:val="CodeBlock"/>
      </w:pPr>
      <w:r>
        <w:t>#define XPT2046_PENIRQ_Active      0</w:t>
      </w:r>
    </w:p>
    <w:p>
      <w:pPr>
        <w:pStyle w:val="CodeBlock"/>
      </w:pPr>
      <w:r>
        <w:t>#define XPT2046_THRESHOLD_CalDiff  2</w:t>
      </w:r>
    </w:p>
    <w:p>
      <w:pPr>
        <w:pStyle w:val="CodeBlock"/>
      </w:pPr>
      <w:r>
        <w:t>#define DURIATION_TIME    2</w:t>
      </w:r>
    </w:p>
    <w:p>
      <w:pPr>
        <w:pStyle w:val="CodeBlock"/>
      </w:pPr>
      <w:r/>
    </w:p>
    <w:p>
      <w:pPr>
        <w:pStyle w:val="CodeBlock"/>
      </w:pPr>
      <w:r>
        <w:t>#define XPT2046_CS_ENABLE()    GPIO_ResetBits(GPIOD, GPIO_Pin_13)</w:t>
      </w:r>
    </w:p>
    <w:p>
      <w:pPr>
        <w:pStyle w:val="CodeBlock"/>
      </w:pPr>
      <w:r>
        <w:t>#define XPT2046_CS_DISABLE()   GPIO_SetBits(GPIOD, GPIO_Pin_13)</w:t>
      </w:r>
    </w:p>
    <w:p>
      <w:pPr>
        <w:pStyle w:val="CodeBlock"/>
      </w:pPr>
      <w:r>
        <w:t>#define XPT2046_CLK_HIGH()      GPIO_SetBits(GPIOE, GPIO_Pin_0)</w:t>
      </w:r>
    </w:p>
    <w:p>
      <w:pPr>
        <w:pStyle w:val="CodeBlock"/>
      </w:pPr>
      <w:r>
        <w:t>#define XPT2046_CLK_LOW()       GPIO_ResetBits(GPIOE, GPIO_Pin_0)</w:t>
      </w:r>
    </w:p>
    <w:p>
      <w:pPr>
        <w:pStyle w:val="CodeBlock"/>
      </w:pPr>
      <w:r>
        <w:t>#define XPT2046_MOSI_1()       GPIO_SetBits(GPIOE, GPIO_Pin_2)</w:t>
      </w:r>
    </w:p>
    <w:p>
      <w:pPr>
        <w:pStyle w:val="CodeBlock"/>
      </w:pPr>
      <w:r>
        <w:t>#define XPT2046_MOSI_0()       GPIO_ResetBits(GPIOE, GPIO_Pin_2)</w:t>
      </w:r>
    </w:p>
    <w:p>
      <w:pPr>
        <w:pStyle w:val="CodeBlock"/>
      </w:pPr>
      <w:r>
        <w:t>#define XPT2046_MISO()          GPIO_ReadInputDataBit(GPIOE, GPIO_Pin_3)</w:t>
      </w:r>
    </w:p>
    <w:p>
      <w:pPr>
        <w:pStyle w:val="CodeBlock"/>
      </w:pPr>
      <w:r>
        <w:t>#define XPT2046_ReadIRQ()       GPIO_ReadInputDataBit(GPIOE, GPIO_Pin_4)</w:t>
      </w:r>
    </w:p>
    <w:p>
      <w:pPr>
        <w:pStyle w:val="CodeBlock"/>
      </w:pPr>
      <w:r/>
    </w:p>
    <w:p>
      <w:pPr>
        <w:pStyle w:val="CodeBlock"/>
      </w:pPr>
      <w:r>
        <w:t>int  LCD_SCAN_MODE = 0;</w:t>
      </w:r>
    </w:p>
    <w:p>
      <w:pPr>
        <w:pStyle w:val="CodeBlock"/>
      </w:pPr>
      <w:r/>
    </w:p>
    <w:p>
      <w:pPr>
        <w:pStyle w:val="CodeBlock"/>
      </w:pPr>
      <w:r>
        <w:t>XPT2046_Factor TouchFactor[] = {</w:t>
      </w:r>
    </w:p>
    <w:p>
      <w:pPr>
        <w:pStyle w:val="CodeBlock"/>
      </w:pPr>
      <w:r>
        <w:t xml:space="preserve"> -0.006464, -0.073259, 280.358032, 0.074878, 0.002052, -6.545977,</w:t>
      </w:r>
    </w:p>
    <w:p>
      <w:pPr>
        <w:pStyle w:val="CodeBlock"/>
      </w:pPr>
      <w:r>
        <w:t xml:space="preserve">  0.086314, 0.001891, -12.836658, -0.003722, -0.065799, 254.715714,</w:t>
      </w:r>
    </w:p>
    <w:p>
      <w:pPr>
        <w:pStyle w:val="CodeBlock"/>
      </w:pPr>
      <w:r>
        <w:t xml:space="preserve">  0.002782, 0.061522, -11.595689, 0.083393, 0.005159, -15.650089,</w:t>
      </w:r>
    </w:p>
    <w:p>
      <w:pPr>
        <w:pStyle w:val="CodeBlock"/>
      </w:pPr>
      <w:r>
        <w:t xml:space="preserve">  0.089743, -0.000289, -20.612209, -0.001374, 0.064451, -16.054003,</w:t>
      </w:r>
    </w:p>
    <w:p>
      <w:pPr>
        <w:pStyle w:val="CodeBlock"/>
      </w:pPr>
      <w:r>
        <w:t xml:space="preserve">  0.000767, -0.068258, 250.891769, -0.085559, -0.000195, 334.747650,</w:t>
      </w:r>
    </w:p>
    <w:p>
      <w:pPr>
        <w:pStyle w:val="CodeBlock"/>
      </w:pPr>
      <w:r>
        <w:t xml:space="preserve"> -0.084744, 0.000047, 323.163147, -0.002109, -0.066371, 260.985809,</w:t>
      </w:r>
    </w:p>
    <w:p>
      <w:pPr>
        <w:pStyle w:val="CodeBlock"/>
      </w:pPr>
      <w:r>
        <w:t xml:space="preserve"> -0.001848, 0.066984, -12.807136, -0.084858, -0.000805, 333.395386,</w:t>
      </w:r>
    </w:p>
    <w:p>
      <w:pPr>
        <w:pStyle w:val="CodeBlock"/>
      </w:pPr>
      <w:r>
        <w:t xml:space="preserve"> -0.085470, -0.000876, 334.023163, -0.003390, 0.064725, -6.211169,</w:t>
      </w:r>
    </w:p>
    <w:p>
      <w:pPr>
        <w:pStyle w:val="CodeBlock"/>
      </w:pPr>
      <w:r>
        <w:t>};</w:t>
      </w:r>
    </w:p>
    <w:p/>
    <w:p>
      <w:pPr>
        <w:pStyle w:val="CodeTitle"/>
      </w:pPr>
      <w:r>
        <w:t>【代码7-2-1】BSP/xpt2046.c — XPT2046 GPIO初始化</w:t>
      </w:r>
    </w:p>
    <w:p>
      <w:pPr>
        <w:pStyle w:val="SourceNote"/>
      </w:pPr>
      <w:r>
        <w:t>📄 来源文件: xpt2046.c</w:t>
      </w:r>
    </w:p>
    <w:p>
      <w:pPr>
        <w:pStyle w:val="CodeBlock"/>
      </w:pPr>
      <w:r>
        <w:t>void XPT2046_Init(void){</w:t>
      </w:r>
    </w:p>
    <w:p>
      <w:pPr>
        <w:pStyle w:val="CodeBlock"/>
      </w:pPr>
      <w:r>
        <w:t xml:space="preserve">  GPIO_InitTypeDef  GPIO_InitStructure;</w:t>
      </w:r>
    </w:p>
    <w:p>
      <w:pPr>
        <w:pStyle w:val="CodeBlock"/>
      </w:pPr>
      <w:r/>
    </w:p>
    <w:p>
      <w:pPr>
        <w:pStyle w:val="CodeBlock"/>
      </w:pPr>
      <w:r>
        <w:t xml:space="preserve">  RCC_AHB1PeriphClockCmd(RCC_AHB1Periph_GPIOD | RCC_AHB1Periph_GPIOE, ENABLE);</w:t>
      </w:r>
    </w:p>
    <w:p>
      <w:pPr>
        <w:pStyle w:val="CodeBlock"/>
      </w:pPr>
      <w:r/>
    </w:p>
    <w:p>
      <w:pPr>
        <w:pStyle w:val="CodeBlock"/>
      </w:pPr>
      <w:r>
        <w:t xml:space="preserve">  //SPI CLK</w:t>
      </w:r>
    </w:p>
    <w:p>
      <w:pPr>
        <w:pStyle w:val="CodeBlock"/>
      </w:pPr>
      <w:r>
        <w:t xml:space="preserve">  GPIO_InitStructure.GPIO_Pin    = GPIO_Pin_0;</w:t>
      </w:r>
    </w:p>
    <w:p>
      <w:pPr>
        <w:pStyle w:val="CodeBlock"/>
      </w:pPr>
      <w:r>
        <w:t xml:space="preserve">  GPIO_InitStructure.GPIO_Speed  = GPIO_Speed_25MHz;</w:t>
      </w:r>
    </w:p>
    <w:p>
      <w:pPr>
        <w:pStyle w:val="CodeBlock"/>
      </w:pPr>
      <w:r>
        <w:t xml:space="preserve">  GPIO_InitStructure.GPIO_Mode   = GPIO_Mode_OUT;</w:t>
      </w:r>
    </w:p>
    <w:p>
      <w:pPr>
        <w:pStyle w:val="CodeBlock"/>
      </w:pPr>
      <w:r>
        <w:t xml:space="preserve">  GPIO_InitStructure.GPIO_OType  = GPIO_OType_PP;</w:t>
      </w:r>
    </w:p>
    <w:p>
      <w:pPr>
        <w:pStyle w:val="CodeBlock"/>
      </w:pPr>
      <w:r>
        <w:t xml:space="preserve">  GPIO_InitStructure.GPIO_PuPd   = GPIO_PuPd_NOPULL;</w:t>
      </w:r>
    </w:p>
    <w:p>
      <w:pPr>
        <w:pStyle w:val="CodeBlock"/>
      </w:pPr>
      <w:r>
        <w:t xml:space="preserve">  GPIO_Init(GPIOE, &amp;GPIO_InitStructure);</w:t>
      </w:r>
    </w:p>
    <w:p>
      <w:pPr>
        <w:pStyle w:val="CodeBlock"/>
      </w:pPr>
      <w:r/>
    </w:p>
    <w:p>
      <w:pPr>
        <w:pStyle w:val="CodeBlock"/>
      </w:pPr>
      <w:r>
        <w:t xml:space="preserve">  //SPI MOSI</w:t>
      </w:r>
    </w:p>
    <w:p>
      <w:pPr>
        <w:pStyle w:val="CodeBlock"/>
      </w:pPr>
      <w:r>
        <w:t xml:space="preserve">  GPIO_InitStructure.GPIO_Pin = GPIO_Pin_2;</w:t>
      </w:r>
    </w:p>
    <w:p>
      <w:pPr>
        <w:pStyle w:val="CodeBlock"/>
      </w:pPr>
      <w:r>
        <w:t xml:space="preserve">  GPIO_Init(GPIOE, &amp;GPIO_InitStructure);</w:t>
      </w:r>
    </w:p>
    <w:p>
      <w:pPr>
        <w:pStyle w:val="CodeBlock"/>
      </w:pPr>
      <w:r/>
    </w:p>
    <w:p>
      <w:pPr>
        <w:pStyle w:val="CodeBlock"/>
      </w:pPr>
      <w:r>
        <w:t xml:space="preserve">  //SPI CS</w:t>
      </w:r>
    </w:p>
    <w:p>
      <w:pPr>
        <w:pStyle w:val="CodeBlock"/>
      </w:pPr>
      <w:r>
        <w:t xml:space="preserve">  GPIO_InitStructure.GPIO_Pin   = GPIO_Pin_13;</w:t>
      </w:r>
    </w:p>
    <w:p>
      <w:pPr>
        <w:pStyle w:val="CodeBlock"/>
      </w:pPr>
      <w:r>
        <w:t xml:space="preserve">  GPIO_Init(GPIOD, &amp;GPIO_InitStructure);</w:t>
      </w:r>
    </w:p>
    <w:p>
      <w:pPr>
        <w:pStyle w:val="CodeBlock"/>
      </w:pPr>
      <w:r/>
    </w:p>
    <w:p>
      <w:pPr>
        <w:pStyle w:val="CodeBlock"/>
      </w:pPr>
      <w:r>
        <w:t xml:space="preserve">  //MISO</w:t>
      </w:r>
    </w:p>
    <w:p>
      <w:pPr>
        <w:pStyle w:val="CodeBlock"/>
      </w:pPr>
      <w:r>
        <w:t xml:space="preserve">  GPIO_InitStructure.GPIO_Pin   = GPIO_Pin_3;</w:t>
      </w:r>
    </w:p>
    <w:p>
      <w:pPr>
        <w:pStyle w:val="CodeBlock"/>
      </w:pPr>
      <w:r>
        <w:t xml:space="preserve">  GPIO_InitStructure.GPIO_Speed = GPIO_Speed_25MHz;</w:t>
      </w:r>
    </w:p>
    <w:p>
      <w:pPr>
        <w:pStyle w:val="CodeBlock"/>
      </w:pPr>
      <w:r>
        <w:t xml:space="preserve">  GPIO_InitStructure.GPIO_Mode  = GPIO_Mode_IN;</w:t>
      </w:r>
    </w:p>
    <w:p>
      <w:pPr>
        <w:pStyle w:val="CodeBlock"/>
      </w:pPr>
      <w:r>
        <w:t xml:space="preserve">  GPIO_InitStructure.GPIO_PuPd  = GPIO_PuPd_UP;</w:t>
      </w:r>
    </w:p>
    <w:p>
      <w:pPr>
        <w:pStyle w:val="CodeBlock"/>
      </w:pPr>
      <w:r>
        <w:t xml:space="preserve">  GPIO_Init(GPIOE, &amp;GPIO_InitStructure);</w:t>
      </w:r>
    </w:p>
    <w:p>
      <w:pPr>
        <w:pStyle w:val="CodeBlock"/>
      </w:pPr>
      <w:r/>
    </w:p>
    <w:p>
      <w:pPr>
        <w:pStyle w:val="CodeBlock"/>
      </w:pPr>
      <w:r>
        <w:t xml:space="preserve">  //IRQ</w:t>
      </w:r>
    </w:p>
    <w:p>
      <w:pPr>
        <w:pStyle w:val="CodeBlock"/>
      </w:pPr>
      <w:r>
        <w:t xml:space="preserve">  GPIO_InitStructure.GPIO_Pin   = GPIO_Pin_4;</w:t>
      </w:r>
    </w:p>
    <w:p>
      <w:pPr>
        <w:pStyle w:val="CodeBlock"/>
      </w:pPr>
      <w:r>
        <w:t xml:space="preserve">  GPIO_InitStructure.GPIO_Mode  = GPIO_Mode_IN;</w:t>
      </w:r>
    </w:p>
    <w:p>
      <w:pPr>
        <w:pStyle w:val="CodeBlock"/>
      </w:pPr>
      <w:r>
        <w:t xml:space="preserve">  GPIO_InitStructure.GPIO_PuPd  = GPIO_PuPd_UP;</w:t>
      </w:r>
    </w:p>
    <w:p>
      <w:pPr>
        <w:pStyle w:val="CodeBlock"/>
      </w:pPr>
      <w:r>
        <w:t xml:space="preserve">  GPIO_Init(GPIOE, &amp;GPIO_InitStructure);</w:t>
      </w:r>
    </w:p>
    <w:p>
      <w:pPr>
        <w:pStyle w:val="CodeBlock"/>
      </w:pPr>
      <w:r/>
    </w:p>
    <w:p>
      <w:pPr>
        <w:pStyle w:val="CodeBlock"/>
      </w:pPr>
      <w:r>
        <w:t xml:space="preserve">  XPT2046_CS_ENABLE();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【代码7-2-3】BSP/xpt2046.c — SPI命令写入与数据读取（GPIO模拟SPI）</w:t>
      </w:r>
    </w:p>
    <w:p>
      <w:pPr>
        <w:pStyle w:val="SourceNote"/>
      </w:pPr>
      <w:r>
        <w:t>📄 来源文件: xpt2046.c</w:t>
      </w:r>
    </w:p>
    <w:p>
      <w:pPr>
        <w:pStyle w:val="CodeBlock"/>
      </w:pPr>
      <w:r>
        <w:t>static void XPT2046_WriteCMD(uint8_t ucCmd){</w:t>
      </w:r>
    </w:p>
    <w:p>
      <w:pPr>
        <w:pStyle w:val="CodeBlock"/>
      </w:pPr>
      <w:r>
        <w:t xml:space="preserve">    uint8_t i = 0;</w:t>
      </w:r>
    </w:p>
    <w:p>
      <w:pPr>
        <w:pStyle w:val="CodeBlock"/>
      </w:pPr>
      <w:r>
        <w:t xml:space="preserve">    XPT2046_MOSI_0();</w:t>
      </w:r>
    </w:p>
    <w:p>
      <w:pPr>
        <w:pStyle w:val="CodeBlock"/>
      </w:pPr>
      <w:r>
        <w:t xml:space="preserve">    XPT2046_CLK_LOW();</w:t>
      </w:r>
    </w:p>
    <w:p>
      <w:pPr>
        <w:pStyle w:val="CodeBlock"/>
      </w:pPr>
      <w:r/>
    </w:p>
    <w:p>
      <w:pPr>
        <w:pStyle w:val="CodeBlock"/>
      </w:pPr>
      <w:r>
        <w:t xml:space="preserve">    for(i = 0; i &lt; 8; i ++){</w:t>
      </w:r>
    </w:p>
    <w:p>
      <w:pPr>
        <w:pStyle w:val="CodeBlock"/>
      </w:pPr>
      <w:r>
        <w:t xml:space="preserve">        ((ucCmd &gt;&gt; (7 - i)) &amp; 0x01) ? XPT2046_MOSI_1() : XPT2046_MOSI_0();</w:t>
      </w:r>
    </w:p>
    <w:p>
      <w:pPr>
        <w:pStyle w:val="CodeBlock"/>
      </w:pPr>
      <w:r>
        <w:t xml:space="preserve">        XPT2046_DelayUS(5);</w:t>
      </w:r>
    </w:p>
    <w:p>
      <w:pPr>
        <w:pStyle w:val="CodeBlock"/>
      </w:pPr>
      <w:r>
        <w:t xml:space="preserve">        XPT2046_CLK_HIGH();</w:t>
      </w:r>
    </w:p>
    <w:p>
      <w:pPr>
        <w:pStyle w:val="CodeBlock"/>
      </w:pPr>
      <w:r>
        <w:t xml:space="preserve">        XPT2046_DelayUS(5);</w:t>
      </w:r>
    </w:p>
    <w:p>
      <w:pPr>
        <w:pStyle w:val="CodeBlock"/>
      </w:pPr>
      <w:r>
        <w:t xml:space="preserve">        XPT2046_CLK_LOW();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static uint16_t XPT2046_ReadCMD(void){</w:t>
      </w:r>
    </w:p>
    <w:p>
      <w:pPr>
        <w:pStyle w:val="CodeBlock"/>
      </w:pPr>
      <w:r>
        <w:t xml:space="preserve">    uint8_t i;</w:t>
      </w:r>
    </w:p>
    <w:p>
      <w:pPr>
        <w:pStyle w:val="CodeBlock"/>
      </w:pPr>
      <w:r>
        <w:t xml:space="preserve">    uint16_t usBuf=0, usTemp;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XPT2046_MOSI_0();</w:t>
      </w:r>
    </w:p>
    <w:p>
      <w:pPr>
        <w:pStyle w:val="CodeBlock"/>
      </w:pPr>
      <w:r>
        <w:t xml:space="preserve">    XPT2046_CLK_HIGH();</w:t>
      </w:r>
    </w:p>
    <w:p>
      <w:pPr>
        <w:pStyle w:val="CodeBlock"/>
      </w:pPr>
      <w:r/>
    </w:p>
    <w:p>
      <w:pPr>
        <w:pStyle w:val="CodeBlock"/>
      </w:pPr>
      <w:r>
        <w:t xml:space="preserve">    for(i=0; i&lt;12; i++){</w:t>
      </w:r>
    </w:p>
    <w:p>
      <w:pPr>
        <w:pStyle w:val="CodeBlock"/>
      </w:pPr>
      <w:r>
        <w:t xml:space="preserve">        XPT2046_CLK_LOW();</w:t>
      </w:r>
    </w:p>
    <w:p>
      <w:pPr>
        <w:pStyle w:val="CodeBlock"/>
      </w:pPr>
      <w:r>
        <w:t xml:space="preserve">        usTemp = XPT2046_MISO();</w:t>
      </w:r>
    </w:p>
    <w:p>
      <w:pPr>
        <w:pStyle w:val="CodeBlock"/>
      </w:pPr>
      <w:r>
        <w:t xml:space="preserve">        usBuf |= usTemp &lt;&lt; (11 - i);</w:t>
      </w:r>
    </w:p>
    <w:p>
      <w:pPr>
        <w:pStyle w:val="CodeBlock"/>
      </w:pPr>
      <w:r>
        <w:t xml:space="preserve">        XPT2046_CLK_HIGH();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return usBuf;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【代码7-2-4】BSP/xpt2046.c — ADC通道读取（X/Y轴采集）</w:t>
      </w:r>
    </w:p>
    <w:p>
      <w:pPr>
        <w:pStyle w:val="SourceNote"/>
      </w:pPr>
      <w:r>
        <w:t>📄 来源文件: xpt2046.c</w:t>
      </w:r>
    </w:p>
    <w:p>
      <w:pPr>
        <w:pStyle w:val="CodeBlock"/>
      </w:pPr>
      <w:r>
        <w:t>static uint16_t XPT2046_ReadAdc(uint8_t ucChannel){</w:t>
      </w:r>
    </w:p>
    <w:p>
      <w:pPr>
        <w:pStyle w:val="CodeBlock"/>
      </w:pPr>
      <w:r>
        <w:t xml:space="preserve">  XPT2046_WriteCMD(ucChannel);</w:t>
      </w:r>
    </w:p>
    <w:p>
      <w:pPr>
        <w:pStyle w:val="CodeBlock"/>
      </w:pPr>
      <w:r>
        <w:t xml:space="preserve">  return XPT2046_ReadCMD();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static void XPT2046_ReadAdcXY(uint16_t *sX_Ad, uint16_t *sY_Ad){</w:t>
      </w:r>
    </w:p>
    <w:p>
      <w:pPr>
        <w:pStyle w:val="CodeBlock"/>
      </w:pPr>
      <w:r>
        <w:t xml:space="preserve">    *sX_Ad = XPT2046_ReadAdc(XPT2046_CHANNEL_X);</w:t>
      </w:r>
    </w:p>
    <w:p>
      <w:pPr>
        <w:pStyle w:val="CodeBlock"/>
      </w:pPr>
      <w:r>
        <w:t xml:space="preserve">    XPT2046_DelayUS(1);</w:t>
      </w:r>
    </w:p>
    <w:p>
      <w:pPr>
        <w:pStyle w:val="CodeBlock"/>
      </w:pPr>
      <w:r>
        <w:t xml:space="preserve">    *sY_Ad = XPT2046_ReadAdc(XPT2046_CHANNEL_Y);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【代码7-3-1】BSP/xpt2046.c — 数值滤波（10次采样去极值取平均）</w:t>
      </w:r>
    </w:p>
    <w:p>
      <w:pPr>
        <w:pStyle w:val="SourceNote"/>
      </w:pPr>
      <w:r>
        <w:t>📄 来源文件: xpt2046.c</w:t>
      </w:r>
    </w:p>
    <w:p>
      <w:pPr>
        <w:pStyle w:val="CodeBlock"/>
      </w:pPr>
      <w:r>
        <w:t>static int8_t XPT2046_FilterXY(XPT2046_Coord *pCoord){</w:t>
      </w:r>
    </w:p>
    <w:p>
      <w:pPr>
        <w:pStyle w:val="CodeBlock"/>
      </w:pPr>
      <w:r>
        <w:t xml:space="preserve">    uint8_t ucCount = 0, i = 0;</w:t>
      </w:r>
    </w:p>
    <w:p>
      <w:pPr>
        <w:pStyle w:val="CodeBlock"/>
      </w:pPr>
      <w:r>
        <w:t xml:space="preserve">    uint16_t value = 0;</w:t>
      </w:r>
    </w:p>
    <w:p>
      <w:pPr>
        <w:pStyle w:val="CodeBlock"/>
      </w:pPr>
      <w:r>
        <w:t xml:space="preserve">    uint16_t tempAD_X, tempAD_Y = 0;</w:t>
      </w:r>
    </w:p>
    <w:p>
      <w:pPr>
        <w:pStyle w:val="CodeBlock"/>
      </w:pPr>
      <w:r>
        <w:t xml:space="preserve">    uint16_t sBufferArray[2][10] = { {0},{0} };</w:t>
      </w:r>
    </w:p>
    <w:p>
      <w:pPr>
        <w:pStyle w:val="CodeBlock"/>
      </w:pPr>
      <w:r>
        <w:t xml:space="preserve">    uint32_t lX_Min, lX_Max, lY_Min, lY_Max = 0;</w:t>
      </w:r>
    </w:p>
    <w:p>
      <w:pPr>
        <w:pStyle w:val="CodeBlock"/>
      </w:pPr>
      <w:r/>
    </w:p>
    <w:p>
      <w:pPr>
        <w:pStyle w:val="CodeBlock"/>
      </w:pPr>
      <w:r>
        <w:t xml:space="preserve">    do{</w:t>
      </w:r>
    </w:p>
    <w:p>
      <w:pPr>
        <w:pStyle w:val="CodeBlock"/>
      </w:pPr>
      <w:r>
        <w:t xml:space="preserve">        XPT2046_ReadAdcXY(&amp;tempAD_X, &amp;tempAD_Y);</w:t>
      </w:r>
    </w:p>
    <w:p>
      <w:pPr>
        <w:pStyle w:val="CodeBlock"/>
      </w:pPr>
      <w:r>
        <w:t xml:space="preserve">        sBufferArray[0][ucCount] = tempAD_X;</w:t>
      </w:r>
    </w:p>
    <w:p>
      <w:pPr>
        <w:pStyle w:val="CodeBlock"/>
      </w:pPr>
      <w:r>
        <w:t xml:space="preserve">        sBufferArray[1][ucCount] = tempAD_Y;</w:t>
      </w:r>
    </w:p>
    <w:p>
      <w:pPr>
        <w:pStyle w:val="CodeBlock"/>
      </w:pPr>
      <w:r>
        <w:t xml:space="preserve">        ucCount++;</w:t>
      </w:r>
    </w:p>
    <w:p>
      <w:pPr>
        <w:pStyle w:val="CodeBlock"/>
      </w:pPr>
      <w:r>
        <w:t xml:space="preserve">        value = XPT2046_ReadIRQ();</w:t>
      </w:r>
    </w:p>
    <w:p>
      <w:pPr>
        <w:pStyle w:val="CodeBlock"/>
      </w:pPr>
      <w:r>
        <w:t xml:space="preserve">    }while((value == XPT2046_PENIRQ_Active) &amp;&amp; (ucCount &lt; 10));</w:t>
      </w:r>
    </w:p>
    <w:p>
      <w:pPr>
        <w:pStyle w:val="CodeBlock"/>
      </w:pPr>
      <w:r/>
    </w:p>
    <w:p>
      <w:pPr>
        <w:pStyle w:val="CodeBlock"/>
      </w:pPr>
      <w:r>
        <w:t xml:space="preserve">    if(ucCount &lt; 10){ return -1; }</w:t>
      </w:r>
    </w:p>
    <w:p>
      <w:pPr>
        <w:pStyle w:val="CodeBlock"/>
      </w:pPr>
      <w:r/>
    </w:p>
    <w:p>
      <w:pPr>
        <w:pStyle w:val="CodeBlock"/>
      </w:pPr>
      <w:r>
        <w:t xml:space="preserve">    lX_Max = lX_Min = sBufferArray[0][0];</w:t>
      </w:r>
    </w:p>
    <w:p>
      <w:pPr>
        <w:pStyle w:val="CodeBlock"/>
      </w:pPr>
      <w:r>
        <w:t xml:space="preserve">    lY_Max = lY_Min = sBufferArray[1][0];</w:t>
      </w:r>
    </w:p>
    <w:p>
      <w:pPr>
        <w:pStyle w:val="CodeBlock"/>
      </w:pPr>
      <w:r>
        <w:t xml:space="preserve">    tempAD_X = sBufferArray[0][0];</w:t>
      </w:r>
    </w:p>
    <w:p>
      <w:pPr>
        <w:pStyle w:val="CodeBlock"/>
      </w:pPr>
      <w:r>
        <w:t xml:space="preserve">    tempAD_Y = sBufferArray[1][0];</w:t>
      </w:r>
    </w:p>
    <w:p>
      <w:pPr>
        <w:pStyle w:val="CodeBlock"/>
      </w:pPr>
      <w:r/>
    </w:p>
    <w:p>
      <w:pPr>
        <w:pStyle w:val="CodeBlock"/>
      </w:pPr>
      <w:r>
        <w:t xml:space="preserve">    for(i = 1; i &lt; 10; i++){</w:t>
      </w:r>
    </w:p>
    <w:p>
      <w:pPr>
        <w:pStyle w:val="CodeBlock"/>
      </w:pPr>
      <w:r>
        <w:t xml:space="preserve">        if(sBufferArray[0][i] &lt; lX_Min) lX_Min = sBufferArray[0][i];</w:t>
      </w:r>
    </w:p>
    <w:p>
      <w:pPr>
        <w:pStyle w:val="CodeBlock"/>
      </w:pPr>
      <w:r>
        <w:t xml:space="preserve">        else if(sBufferArray[0][i] &gt; lX_Max) lX_Max = sBufferArray[0][i];</w:t>
      </w:r>
    </w:p>
    <w:p>
      <w:pPr>
        <w:pStyle w:val="CodeBlock"/>
      </w:pPr>
      <w:r>
        <w:t xml:space="preserve">        tempAD_X += sBufferArray[0][i];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for(i = 1; i &lt; 10; i++){</w:t>
      </w:r>
    </w:p>
    <w:p>
      <w:pPr>
        <w:pStyle w:val="CodeBlock"/>
      </w:pPr>
      <w:r>
        <w:t xml:space="preserve">        if(sBufferArray[1][i] &lt; lY_Min) lY_Min = sBufferArray[1][i];</w:t>
      </w:r>
    </w:p>
    <w:p>
      <w:pPr>
        <w:pStyle w:val="CodeBlock"/>
      </w:pPr>
      <w:r>
        <w:t xml:space="preserve">        else if(sBufferArray[1][i] &gt; lY_Max) lY_Max = sBufferArray[1][i];</w:t>
      </w:r>
    </w:p>
    <w:p>
      <w:pPr>
        <w:pStyle w:val="CodeBlock"/>
      </w:pPr>
      <w:r>
        <w:t xml:space="preserve">        tempAD_Y += sBufferArray[1][i];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pCoord-&gt;x = (tempAD_X - lX_Min - lX_Max) &gt;&gt; 3;</w:t>
      </w:r>
    </w:p>
    <w:p>
      <w:pPr>
        <w:pStyle w:val="CodeBlock"/>
      </w:pPr>
      <w:r>
        <w:t xml:space="preserve">    pCoord-&gt;y = (tempAD_Y - lY_Min - lY_Max) &gt;&gt; 3;</w:t>
      </w:r>
    </w:p>
    <w:p>
      <w:pPr>
        <w:pStyle w:val="CodeBlock"/>
      </w:pPr>
      <w:r/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【代码7-3-3】BSP/xpt2046.c — ADC到LCD坐标转换（三点校准公式）</w:t>
      </w:r>
    </w:p>
    <w:p>
      <w:pPr>
        <w:pStyle w:val="SourceNote"/>
      </w:pPr>
      <w:r>
        <w:t>📄 来源文件: xpt2046.c</w:t>
      </w:r>
    </w:p>
    <w:p>
      <w:pPr>
        <w:pStyle w:val="CodeBlock"/>
      </w:pPr>
      <w:r>
        <w:t>int8_t XPT2046_GetTouchPoint(XPT2046_Coord *pLCD){</w:t>
      </w:r>
    </w:p>
    <w:p>
      <w:pPr>
        <w:pStyle w:val="CodeBlock"/>
      </w:pPr>
      <w:r>
        <w:t xml:space="preserve">    XPT2046_Coord adcCoord;</w:t>
      </w:r>
    </w:p>
    <w:p>
      <w:pPr>
        <w:pStyle w:val="CodeBlock"/>
      </w:pPr>
      <w:r/>
    </w:p>
    <w:p>
      <w:pPr>
        <w:pStyle w:val="CodeBlock"/>
      </w:pPr>
      <w:r>
        <w:t xml:space="preserve">    if(XPT2046_FilterXY(&amp;adcCoord) &lt; 0){ return -1; }</w:t>
      </w:r>
    </w:p>
    <w:p>
      <w:pPr>
        <w:pStyle w:val="CodeBlock"/>
      </w:pPr>
      <w:r/>
    </w:p>
    <w:p>
      <w:pPr>
        <w:pStyle w:val="CodeBlock"/>
      </w:pPr>
      <w:r>
        <w:t xml:space="preserve">    // XL = AX + BY + C</w:t>
      </w:r>
    </w:p>
    <w:p>
      <w:pPr>
        <w:pStyle w:val="CodeBlock"/>
      </w:pPr>
      <w:r>
        <w:t xml:space="preserve">    pLCD-&gt;x = TouchFactor[LCD_SCAN_MODE].A * adcCoord.x +</w:t>
      </w:r>
    </w:p>
    <w:p>
      <w:pPr>
        <w:pStyle w:val="CodeBlock"/>
      </w:pPr>
      <w:r>
        <w:t xml:space="preserve">              TouchFactor[LCD_SCAN_MODE].B * adcCoord.y +</w:t>
      </w:r>
    </w:p>
    <w:p>
      <w:pPr>
        <w:pStyle w:val="CodeBlock"/>
      </w:pPr>
      <w:r>
        <w:t xml:space="preserve">              TouchFactor[LCD_SCAN_MODE].C;</w:t>
      </w:r>
    </w:p>
    <w:p>
      <w:pPr>
        <w:pStyle w:val="CodeBlock"/>
      </w:pPr>
      <w:r/>
    </w:p>
    <w:p>
      <w:pPr>
        <w:pStyle w:val="CodeBlock"/>
      </w:pPr>
      <w:r>
        <w:t xml:space="preserve">    // YL = DX + EY + F</w:t>
      </w:r>
    </w:p>
    <w:p>
      <w:pPr>
        <w:pStyle w:val="CodeBlock"/>
      </w:pPr>
      <w:r>
        <w:t xml:space="preserve">    pLCD-&gt;y = TouchFactor[LCD_SCAN_MODE].D * adcCoord.x +</w:t>
      </w:r>
    </w:p>
    <w:p>
      <w:pPr>
        <w:pStyle w:val="CodeBlock"/>
      </w:pPr>
      <w:r>
        <w:t xml:space="preserve">              TouchFactor[LCD_SCAN_MODE].E * adcCoord.y +</w:t>
      </w:r>
    </w:p>
    <w:p>
      <w:pPr>
        <w:pStyle w:val="CodeBlock"/>
      </w:pPr>
      <w:r>
        <w:t xml:space="preserve">              TouchFactor[LCD_SCAN_MODE].F;</w:t>
      </w: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__weak void XPT2046_TouchDown(XPT2046_Coord *touch){</w:t>
      </w:r>
    </w:p>
    <w:p>
      <w:pPr>
        <w:pStyle w:val="CodeBlock"/>
      </w:pPr>
      <w:r>
        <w:t xml:space="preserve">    printf("TouchDown,x:%d,y:%d\r\n", touch-&gt;x, touch-&gt;y);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__weak void XPT2046_TouchUp(XPT2046_Coord *touch){</w:t>
      </w:r>
    </w:p>
    <w:p>
      <w:pPr>
        <w:pStyle w:val="CodeBlock"/>
      </w:pPr>
      <w:r>
        <w:t xml:space="preserve">    printf("TouchUp,x:%d,y:%d\r\n", touch-&gt;x, touch-&gt;y);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【代码7-3-4】BSP/xpt2046.c — 触摸事件检测状态机（含去抖）</w:t>
      </w:r>
    </w:p>
    <w:p>
      <w:pPr>
        <w:pStyle w:val="SourceNote"/>
      </w:pPr>
      <w:r>
        <w:t>📄 来源文件: xpt2046.c</w:t>
      </w:r>
    </w:p>
    <w:p>
      <w:pPr>
        <w:pStyle w:val="CodeBlock"/>
      </w:pPr>
      <w:r>
        <w:t>uint8_t XPT2046_DetectTouch(void){</w:t>
      </w:r>
    </w:p>
    <w:p>
      <w:pPr>
        <w:pStyle w:val="CodeBlock"/>
      </w:pPr>
      <w:r>
        <w:t xml:space="preserve">    uint8_t detectResult = TOUCH_NOT_PRESSED;</w:t>
      </w:r>
    </w:p>
    <w:p>
      <w:pPr>
        <w:pStyle w:val="CodeBlock"/>
      </w:pPr>
      <w:r>
        <w:t xml:space="preserve">    uint16_t value = 0;</w:t>
      </w:r>
    </w:p>
    <w:p>
      <w:pPr>
        <w:pStyle w:val="CodeBlock"/>
      </w:pPr>
      <w:r>
        <w:t xml:space="preserve">    static uint32_t i = 0;</w:t>
      </w:r>
    </w:p>
    <w:p>
      <w:pPr>
        <w:pStyle w:val="CodeBlock"/>
      </w:pPr>
      <w:r>
        <w:t xml:space="preserve">    static enumTouchState touch_state = XPT2046_STATE_RELEASE;</w:t>
      </w:r>
    </w:p>
    <w:p>
      <w:pPr>
        <w:pStyle w:val="CodeBlock"/>
      </w:pPr>
      <w:r>
        <w:t xml:space="preserve">    static XPT2046_Coord cinfo = {-1,-1,-1,-1};</w:t>
      </w:r>
    </w:p>
    <w:p>
      <w:pPr>
        <w:pStyle w:val="CodeBlock"/>
      </w:pPr>
      <w:r/>
    </w:p>
    <w:p>
      <w:pPr>
        <w:pStyle w:val="CodeBlock"/>
      </w:pPr>
      <w:r>
        <w:t xml:space="preserve">    value = XPT2046_ReadIRQ();</w:t>
      </w:r>
    </w:p>
    <w:p>
      <w:pPr>
        <w:pStyle w:val="CodeBlock"/>
      </w:pPr>
      <w:r>
        <w:t xml:space="preserve">    switch(touch_state){</w:t>
      </w:r>
    </w:p>
    <w:p>
      <w:pPr>
        <w:pStyle w:val="CodeBlock"/>
      </w:pPr>
      <w:r>
        <w:t xml:space="preserve">        case XPT2046_STATE_RELEASE:</w:t>
      </w:r>
    </w:p>
    <w:p>
      <w:pPr>
        <w:pStyle w:val="CodeBlock"/>
      </w:pPr>
      <w:r>
        <w:t xml:space="preserve">            if(value == XPT2046_PENIRQ_Active){</w:t>
      </w:r>
    </w:p>
    <w:p>
      <w:pPr>
        <w:pStyle w:val="CodeBlock"/>
      </w:pPr>
      <w:r>
        <w:t xml:space="preserve">                touch_state  = XPT2046_STATE_WAITING;</w:t>
      </w:r>
    </w:p>
    <w:p>
      <w:pPr>
        <w:pStyle w:val="CodeBlock"/>
      </w:pPr>
      <w:r>
        <w:t xml:space="preserve">                detectResult = TOUCH_NOT_PRESSED;</w:t>
      </w:r>
    </w:p>
    <w:p>
      <w:pPr>
        <w:pStyle w:val="CodeBlock"/>
      </w:pPr>
      <w:r>
        <w:t xml:space="preserve">            } else {</w:t>
      </w:r>
    </w:p>
    <w:p>
      <w:pPr>
        <w:pStyle w:val="CodeBlock"/>
      </w:pPr>
      <w:r>
        <w:t xml:space="preserve">                touch_state  = XPT2046_STATE_RELEASE;</w:t>
      </w:r>
    </w:p>
    <w:p>
      <w:pPr>
        <w:pStyle w:val="CodeBlock"/>
      </w:pPr>
      <w:r>
        <w:t xml:space="preserve">                detectResult = TOUCH_NOT_PRESSED;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break;</w:t>
      </w:r>
    </w:p>
    <w:p>
      <w:pPr>
        <w:pStyle w:val="CodeBlock"/>
      </w:pPr>
      <w:r/>
    </w:p>
    <w:p>
      <w:pPr>
        <w:pStyle w:val="CodeBlock"/>
      </w:pPr>
      <w:r>
        <w:t xml:space="preserve">        case XPT2046_STATE_WAITING:</w:t>
      </w:r>
    </w:p>
    <w:p>
      <w:pPr>
        <w:pStyle w:val="CodeBlock"/>
      </w:pPr>
      <w:r>
        <w:t xml:space="preserve">            if(value == XPT2046_PENIRQ_Active){</w:t>
      </w:r>
    </w:p>
    <w:p>
      <w:pPr>
        <w:pStyle w:val="CodeBlock"/>
      </w:pPr>
      <w:r>
        <w:t xml:space="preserve">                i++;</w:t>
      </w:r>
    </w:p>
    <w:p>
      <w:pPr>
        <w:pStyle w:val="CodeBlock"/>
      </w:pPr>
      <w:r>
        <w:t xml:space="preserve">                if(i &gt; DURIATION_TIME){</w:t>
      </w:r>
    </w:p>
    <w:p>
      <w:pPr>
        <w:pStyle w:val="CodeBlock"/>
      </w:pPr>
      <w:r>
        <w:t xml:space="preserve">                    i = 0;</w:t>
      </w:r>
    </w:p>
    <w:p>
      <w:pPr>
        <w:pStyle w:val="CodeBlock"/>
      </w:pPr>
      <w:r>
        <w:t xml:space="preserve">                    touch_state  = XPT2046_STATE_PRESSED;</w:t>
      </w:r>
    </w:p>
    <w:p>
      <w:pPr>
        <w:pStyle w:val="CodeBlock"/>
      </w:pPr>
      <w:r>
        <w:t xml:space="preserve">                    detectResult = TOUCH_PRESSED;</w:t>
      </w:r>
    </w:p>
    <w:p>
      <w:pPr>
        <w:pStyle w:val="CodeBlock"/>
      </w:pPr>
      <w:r>
        <w:t xml:space="preserve">                } else {</w:t>
      </w:r>
    </w:p>
    <w:p>
      <w:pPr>
        <w:pStyle w:val="CodeBlock"/>
      </w:pPr>
      <w:r>
        <w:t xml:space="preserve">                    touch_state  = XPT2046_STATE_WAITING;</w:t>
      </w:r>
    </w:p>
    <w:p>
      <w:pPr>
        <w:pStyle w:val="CodeBlock"/>
      </w:pPr>
      <w:r>
        <w:t xml:space="preserve">                    detectResult = TOUCH_NOT_PRESSED;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} else {</w:t>
      </w:r>
    </w:p>
    <w:p>
      <w:pPr>
        <w:pStyle w:val="CodeBlock"/>
      </w:pPr>
      <w:r>
        <w:t xml:space="preserve">                i = 0;</w:t>
      </w:r>
    </w:p>
    <w:p>
      <w:pPr>
        <w:pStyle w:val="CodeBlock"/>
      </w:pPr>
      <w:r>
        <w:t xml:space="preserve">                touch_state  = XPT2046_STATE_RELEASE;</w:t>
      </w:r>
    </w:p>
    <w:p>
      <w:pPr>
        <w:pStyle w:val="CodeBlock"/>
      </w:pPr>
      <w:r>
        <w:t xml:space="preserve">                detectResult = TOUCH_NOT_PRESSED;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break;</w:t>
      </w:r>
    </w:p>
    <w:p>
      <w:pPr>
        <w:pStyle w:val="CodeBlock"/>
      </w:pPr>
      <w:r/>
    </w:p>
    <w:p>
      <w:pPr>
        <w:pStyle w:val="CodeBlock"/>
      </w:pPr>
      <w:r>
        <w:t xml:space="preserve">        case XPT2046_STATE_PRESSED:</w:t>
      </w:r>
    </w:p>
    <w:p>
      <w:pPr>
        <w:pStyle w:val="CodeBlock"/>
      </w:pPr>
      <w:r>
        <w:t xml:space="preserve">            if(value == XPT2046_PENIRQ_Active){</w:t>
      </w:r>
    </w:p>
    <w:p>
      <w:pPr>
        <w:pStyle w:val="CodeBlock"/>
      </w:pPr>
      <w:r>
        <w:t xml:space="preserve">                touch_state  = XPT2046_STATE_PRESSED;</w:t>
      </w:r>
    </w:p>
    <w:p>
      <w:pPr>
        <w:pStyle w:val="CodeBlock"/>
      </w:pPr>
      <w:r>
        <w:t xml:space="preserve">                detectResult = TOUCH_PRESSED;</w:t>
      </w:r>
    </w:p>
    <w:p>
      <w:pPr>
        <w:pStyle w:val="CodeBlock"/>
      </w:pPr>
      <w:r>
        <w:t xml:space="preserve">            } else {</w:t>
      </w:r>
    </w:p>
    <w:p>
      <w:pPr>
        <w:pStyle w:val="CodeBlock"/>
      </w:pPr>
      <w:r>
        <w:t xml:space="preserve">                touch_state  = XPT2046_STATE_RELEASE;</w:t>
      </w:r>
    </w:p>
    <w:p>
      <w:pPr>
        <w:pStyle w:val="CodeBlock"/>
      </w:pPr>
      <w:r>
        <w:t xml:space="preserve">                detectResult = TOUCH_NOT_PRESSED;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break;</w:t>
      </w:r>
    </w:p>
    <w:p>
      <w:pPr>
        <w:pStyle w:val="CodeBlock"/>
      </w:pPr>
      <w:r/>
    </w:p>
    <w:p>
      <w:pPr>
        <w:pStyle w:val="CodeBlock"/>
      </w:pPr>
      <w:r>
        <w:t xml:space="preserve">        default:</w:t>
      </w:r>
    </w:p>
    <w:p>
      <w:pPr>
        <w:pStyle w:val="CodeBlock"/>
      </w:pPr>
      <w:r>
        <w:t xml:space="preserve">            touch_state  = XPT2046_STATE_RELEASE;</w:t>
      </w:r>
    </w:p>
    <w:p>
      <w:pPr>
        <w:pStyle w:val="CodeBlock"/>
      </w:pPr>
      <w:r>
        <w:t xml:space="preserve">            detectResult = TOUCH_NOT_PRESSED;</w:t>
      </w:r>
    </w:p>
    <w:p>
      <w:pPr>
        <w:pStyle w:val="CodeBlock"/>
      </w:pPr>
      <w:r>
        <w:t xml:space="preserve">            break;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if(detectResult == TOUCH_PRESSED){</w:t>
      </w:r>
    </w:p>
    <w:p>
      <w:pPr>
        <w:pStyle w:val="CodeBlock"/>
      </w:pPr>
      <w:r>
        <w:t xml:space="preserve">        if(XPT2046_GetTouchPoint(&amp;cinfo) &lt; 0){ return detectResult; }</w:t>
      </w:r>
    </w:p>
    <w:p>
      <w:pPr>
        <w:pStyle w:val="CodeBlock"/>
      </w:pPr>
      <w:r>
        <w:t xml:space="preserve">        XPT2046_TouchDown(&amp;cinfo);</w:t>
      </w:r>
    </w:p>
    <w:p>
      <w:pPr>
        <w:pStyle w:val="CodeBlock"/>
      </w:pPr>
      <w:r>
        <w:t xml:space="preserve">        cinfo.pre_x = cinfo.x;</w:t>
      </w:r>
    </w:p>
    <w:p>
      <w:pPr>
        <w:pStyle w:val="CodeBlock"/>
      </w:pPr>
      <w:r>
        <w:t xml:space="preserve">        cinfo.pre_y = cinfo.y;</w:t>
      </w:r>
    </w:p>
    <w:p>
      <w:pPr>
        <w:pStyle w:val="CodeBlock"/>
      </w:pPr>
      <w:r>
        <w:t xml:space="preserve">    } else {</w:t>
      </w:r>
    </w:p>
    <w:p>
      <w:pPr>
        <w:pStyle w:val="CodeBlock"/>
      </w:pPr>
      <w:r>
        <w:t xml:space="preserve">        if(cinfo.pre_x == -1 &amp;&amp; cinfo.pre_x == -1){ return detectResult; }</w:t>
      </w:r>
    </w:p>
    <w:p>
      <w:pPr>
        <w:pStyle w:val="CodeBlock"/>
      </w:pPr>
      <w:r>
        <w:t xml:space="preserve">        XPT2046_TouchUp(&amp;cinfo);</w:t>
      </w:r>
    </w:p>
    <w:p>
      <w:pPr>
        <w:pStyle w:val="CodeBlock"/>
      </w:pPr>
      <w:r>
        <w:t xml:space="preserve">        cinfo.x = -1; cinfo.y = -1;</w:t>
      </w:r>
    </w:p>
    <w:p>
      <w:pPr>
        <w:pStyle w:val="CodeBlock"/>
      </w:pPr>
      <w:r>
        <w:t xml:space="preserve">        cinfo.pre_x = -1; cinfo.pre_y = -1;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return detectResult;</w:t>
      </w:r>
    </w:p>
    <w:p>
      <w:pPr>
        <w:pStyle w:val="CodeBlock"/>
      </w:pPr>
      <w:r>
        <w:t>}</w:t>
      </w:r>
    </w:p>
    <w:p/>
    <w:p>
      <w:pPr>
        <w:pStyle w:val="CodeTitle"/>
      </w:pPr>
      <w:r>
        <w:t>【代码7-4-2】USER/main.c — 触摸屏测试主程序</w:t>
      </w:r>
    </w:p>
    <w:p>
      <w:pPr>
        <w:pStyle w:val="SourceNote"/>
      </w:pPr>
      <w:r>
        <w:t>📄 来源文件: main.c</w:t>
      </w:r>
    </w:p>
    <w:p>
      <w:pPr>
        <w:pStyle w:val="CodeBlock"/>
      </w:pPr>
      <w:r>
        <w:t>#include &lt;stdio.h&gt;</w:t>
      </w:r>
    </w:p>
    <w:p>
      <w:pPr>
        <w:pStyle w:val="CodeBlock"/>
      </w:pPr>
      <w:r>
        <w:t>#include "stm32f4xx.h"</w:t>
      </w:r>
    </w:p>
    <w:p>
      <w:pPr>
        <w:pStyle w:val="CodeBlock"/>
      </w:pPr>
      <w:r>
        <w:t>#include "xpt2046.h"</w:t>
      </w:r>
    </w:p>
    <w:p>
      <w:pPr>
        <w:pStyle w:val="CodeBlock"/>
      </w:pPr>
      <w:r>
        <w:t>#include "usart.h"</w:t>
      </w:r>
    </w:p>
    <w:p>
      <w:pPr>
        <w:pStyle w:val="CodeBlock"/>
      </w:pPr>
      <w:r>
        <w:t>#include "delay.h"</w:t>
      </w:r>
    </w:p>
    <w:p>
      <w:pPr>
        <w:pStyle w:val="CodeBlock"/>
      </w:pPr>
      <w:r/>
    </w:p>
    <w:p>
      <w:pPr>
        <w:pStyle w:val="CodeBlock"/>
      </w:pPr>
      <w:r>
        <w:t>int main(void){</w:t>
      </w:r>
    </w:p>
    <w:p>
      <w:pPr>
        <w:pStyle w:val="CodeBlock"/>
      </w:pPr>
      <w:r>
        <w:t xml:space="preserve">    UART2_Init(115200);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XPT2046_Init();</w:t>
      </w:r>
    </w:p>
    <w:p>
      <w:pPr>
        <w:pStyle w:val="CodeBlock"/>
      </w:pPr>
      <w:r>
        <w:t xml:space="preserve">    printf("XPT2046 TEST\r\n");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while(1){</w:t>
      </w:r>
    </w:p>
    <w:p>
      <w:pPr>
        <w:pStyle w:val="CodeBlock"/>
      </w:pPr>
      <w:r>
        <w:t xml:space="preserve">        XPT2046_DetectTouch();</w:t>
      </w:r>
    </w:p>
    <w:p>
      <w:pPr>
        <w:pStyle w:val="CodeBlock"/>
      </w:pPr>
      <w:r>
        <w:t xml:space="preserve">        delay_ms(50);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  <w:shd w:fill="F0F0F0" w:val="clear"/>
    </w:pPr>
    <w:rPr>
      <w:rFonts w:ascii="Consolas" w:hAnsi="Consolas"/>
      <w:color w:val="202020"/>
      <w:sz w:val="15"/>
    </w:rPr>
  </w:style>
  <w:style w:type="paragraph" w:customStyle="1" w:styleId="SourceNote">
    <w:name w:val="SourceNote"/>
    <w:pPr>
      <w:spacing w:before="20" w:after="60"/>
    </w:pPr>
    <w:rPr>
      <w:rFonts w:ascii="微软雅黑" w:hAnsi="微软雅黑" w:eastAsia="微软雅黑"/>
      <w:color w:val="666666"/>
      <w:sz w:val="16"/>
    </w:rPr>
  </w:style>
  <w:style w:type="paragraph" w:customStyle="1" w:styleId="CodeTitle">
    <w:name w:val="CodeTitle"/>
    <w:pPr>
      <w:spacing w:before="160" w:after="40"/>
    </w:pPr>
    <w:rPr>
      <w:rFonts w:ascii="微软雅黑" w:hAnsi="微软雅黑" w:eastAsia="微软雅黑"/>
      <w:b/>
      <w:color w:val="00509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