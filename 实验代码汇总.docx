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创新实验4：温湿度环境监控与报警系统 — 完整代码</w:t>
      </w:r>
    </w:p>
    <w:p>
      <w:pPr>
        <w:ind w:left="567"/>
      </w:pPr>
      <w:r>
        <w:rPr>
          <w:rFonts w:ascii="微软雅黑" w:hAnsi="微软雅黑" w:eastAsia="微软雅黑"/>
          <w:b w:val="0"/>
          <w:sz w:val="22"/>
        </w:rPr>
        <w:t>硬件平台：AU100 (STM32F407ZGT6)</w:t>
      </w:r>
    </w:p>
    <w:p>
      <w:pPr>
        <w:ind w:left="567"/>
      </w:pPr>
      <w:r>
        <w:rPr>
          <w:rFonts w:ascii="微软雅黑" w:hAnsi="微软雅黑" w:eastAsia="微软雅黑"/>
          <w:b w:val="0"/>
          <w:sz w:val="22"/>
        </w:rPr>
        <w:t>编译环境：Keil MDK-ARM</w:t>
      </w:r>
    </w:p>
    <w:p>
      <w:pPr>
        <w:ind w:left="567"/>
      </w:pPr>
      <w:r>
        <w:rPr>
          <w:rFonts w:ascii="微软雅黑" w:hAnsi="微软雅黑" w:eastAsia="微软雅黑"/>
          <w:b w:val="0"/>
          <w:sz w:val="22"/>
        </w:rPr>
        <w:t>实验日期：2026年7月</w:t>
      </w:r>
    </w:p>
    <w:p>
      <w:pPr>
        <w:pBdr>
          <w:bottom w:val="single" w:sz="6" w:color="2E75B6" w:space="1"/>
        </w:pBdr>
      </w:pPr>
    </w:p>
    <w:p>
      <w:pPr>
        <w:pStyle w:val="Heading2"/>
      </w:pPr>
      <w:r>
        <w:rPr>
          <w:rFonts w:ascii="微软雅黑" w:hAnsi="微软雅黑" w:eastAsia="微软雅黑"/>
        </w:rPr>
        <w:t>目录结构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├── USER/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│   ├── main.c               -- 主程序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│   ├── stm32f4xx_it.c       -- 中断服务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│   └── stm32f4xx_conf.h    -- 外设库配置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├── BSP/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│   ├── can.c / can.h        -- DHT11驱动 + 报警LED + 蜂鸣器 + 环境监控 + CAN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│   ├── lcd_ili9341.c / .h   -- ILI9341 LCD驱动 + 折线图 + UI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│   ├── lcd_fonts.c / .h     -- ASCII 8×16点阵字库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│   ├── lcd_fonts_cn.c / .h  -- 51个GB2312中文字符16×16点阵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│   ├── nfc_pn532.c / .h     -- PN532 NFC模块驱动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│   ├── usart.c / .h         -- USART2 + printf重定向 + NMEA输出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│   └── xpt2046.c / .h       -- XPT2046触摸屏驱动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└── STDLIB/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├── delay.c / .h         -- 简单软件延时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└── utils.c / .h         -- 工具函数(空)</w:t>
      </w:r>
    </w:p>
    <w:p>
      <w:pPr>
        <w:pBdr>
          <w:bottom w:val="single" w:sz="6" w:color="2E75B6" w:space="1"/>
        </w:pBdr>
      </w:pPr>
    </w:p>
    <w:p>
      <w:pPr>
        <w:pStyle w:val="Heading2"/>
      </w:pPr>
      <w:r>
        <w:rPr>
          <w:rFonts w:ascii="微软雅黑" w:hAnsi="微软雅黑" w:eastAsia="微软雅黑"/>
        </w:rPr>
        <w:t>1. main.c — 主程序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/******************************************************************************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@file    main.c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@brief   综合实验：温湿度环境监控与报警系统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功能：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  1. DHT11 每2秒采集温湿度（PE6）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  2. 温度 &gt; 阈值 报警LED亮（PB5，呼吸灯/闪烁/常亮可切换）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  3. 蜂鸣器报警（PA8），超温间歇鸣响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  4. LCD 实时显示温度、湿度、露点、平均值、报警状态、阈值、极值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  5. 露点温度计算（Magnus公式），结露风险警示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  6. 温湿度极值记录（最高/最低），触摸可重置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  7. UART 输出格式化数据（NMEA风格，兼容GPS实验）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  8. 触摸屏交互：切换报警模式、调节阈值、手动LED、CAN发送、重置极值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  9. CAN 总线（环回模式）发送环境数据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 10. NFC刷卡认证（PN532, USART1），刷卡进入系统，等待期间超温可报警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硬件平台：AU100 (STM32F407ZGT6)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实验日期：2026年7月14日  更新：2026年7月15日（+Chart, +NFC）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******************************************************************************/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#include "stm32f4xx.h"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#include "usart.h"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#include "can.h"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#include "lcd_ili9341.h"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#include "xpt2046.h"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#include "nfc_pn532.h"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#include &lt;stdio.h&gt;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/* 全局变量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volatile uint32_t g_Tick = 0;         /* 系统滴答(ms)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/* 延时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static void Delay_ms(uint32_t ms)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uint32_t s = g_Tick;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while ((g_Tick - s) &lt; ms);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int main(void)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XPT2046_Coord tc;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TouchCmd tcmd;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float temp, hum, dewPoint, avgT, avgH;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uint32_t lastNMEA = 0;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static const char *modeNames[] = {"OFF","STEADY","BLINK","BREATH"};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/* 系统初始化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SystemInit();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if (SysTick_Config(SystemCoreClock / 1000)) while (1);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NVIC_PriorityGroupConfig(NVIC_PriorityGroup_2);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/* 外设初始化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USART2_Init(115200);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printf("\r\n========================================\r\n");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printf("  ENV Monitor System v4.0\r\n");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printf("  STM32F407 + DHT11 + LCD + CAN\r\n");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printf("  + DewPoint + Extremes + Chart\r\n");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printf("========================================\r\n\r\n");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ILI9341_Init();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printf("[OK] LCD\r\n");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XPT2046_Init();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printf("[OK] Touch (mode=%d)\r\n", LCD_SCAN_MODE);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CAN1_Init();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CAN1_FilterConfig();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printf("[OK] CAN (LoopBack)\r\n");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EnvMonitor_Init();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printf("[OK] DHT11 + Alarm LED\r\n\r\n");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/* NFC模块初始化（USART1: PA9/PA10, 115200）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NFC_Init(115200);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printf("[OK] NFC (PN532)\r\n\r\n");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/* NFC刷卡认证：先画LCD提示画面，轮询等待刷卡（后台持续跑报警）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uint8_t cardUID[4];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/* ── LCD 刷卡提示界面 ──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LCD_Clear(DARKBLUE);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/* 顶部标题栏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LCD_FillRect(0, 0, 319, 42, 0x0010);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LCD_DispString_CN(80, 13, "NFC AUTH", WHITE, 0x0010);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LCD_DrawLine(0, 42, 319, 42, CYAN);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/* 模拟S50卡片图标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LCD_FillRect(100, 60, 220, 140, WHITE);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LCD_FillRect(104, 64, 216, 136, 0xCE79);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LCD_FillRect(108, 68, 212, 132, 0xE73C);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LCD_FillRect(116, 76, 204, 124, 0xCE79);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/* 芯片模块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LCD_FillRect(138, 86, 182, 106, 0x8410);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LCD_FillRect(142, 90, 178, 102, YELLOW);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LCD_FillRect(146, 94, 152, 98, 0x632C);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LCD_FillRect(156, 94, 162, 98, 0x632C);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LCD_FillRect(166, 94, 172, 98, 0x632C);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/* 提示文字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LCD_DispString_CN(120, 155, "Swipe Card", WHITE, DARKBLUE);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LCD_DispString_CN(60, 178, "Put on PN532...", LIGHTGRAY, DARKBLUE);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/* 等待指示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LCD_DispString_CN(108, 208, "&gt;&gt; Waiting &gt;&gt;", GREEN, DARKBLUE);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/* 轮询刷卡 + 后台跑报警监控（超温立刻报警）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if (NFC_WakeUp() &lt; 0)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printf("ERROR: NFC module not responding!\r\n");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while (1)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EnvMonitor_Update(g_Tick);          /* 后台跑DHT11+报警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int8_t nfcResult = NFC_PollCard(cardUID);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if (nfcResult == 1) break;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Delay_ms(300);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printf("System Ready.\r\n");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printf("Touch: Top=Mode | Mid-L=Thr+ Mid-R=Thr-\r\n");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printf("       Bot-L=LED | Bot-M=CAN | Bot-R=ResetExtrm\r\n\r\n");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/* 主循环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while (1)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static uint8_t lastHistCnt = 0;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static uint8_t lastAlarmMode = 0xFF;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static float    lastThreshold = -99.0f;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static uint8_t  lastAlarm = 0xFF;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uint8_t needRedraw = 0;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/* 1. 环境监控更新（每2秒采样DHT11 + 刷新报警LED）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EnvMonitor_Update(g_Tick);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EnvMonitor_GetCurrent(&amp;temp, &amp;hum);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EnvMonitor_GetAverage(&amp;avgT, &amp;avgH);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dewPoint = EnvMonitor_GetDewPoint();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/* 检测是否需要刷新LCD（仅在数据变化时刷新，消除闪烁）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uint8_t nowHist   = EnvMonitor_GetHistCnt();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uint8_t nowMode   = (uint8_t)EnvMonitor_GetAlarmMode();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float   nowThr    = EnvMonitor_GetThreshold();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uint8_t nowAlarm  = EnvMonitor_IsAlarming();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if (nowHist != lastHistCnt)   { needRedraw = 1; lastHistCnt   = nowHist;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if (nowMode != lastAlarmMode) { needRedraw = 1; lastAlarmMode = nowMode;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if (nowThr  != lastThreshold) { needRedraw = 1; lastThreshold = nowThr; 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if (nowAlarm!= lastAlarm)     { needRedraw = 1; lastAlarm     = nowAlarm;}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/* 2. LCD显示（仅在数据变化时刷新）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if (needRedraw)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LCD_EnvMonitor_Draw(temp, hum, dewPoint,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       avgT, avgH,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       EnvMonitor_IsAlarming(),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       EnvMonitor_GetAlarmMode(),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       EnvMonitor_GetThreshold(),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       EnvMonitor_GetHistCnt(),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       EnvMonitor_GetMaxTemp(),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       EnvMonitor_GetMinTemp(),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       EnvMonitor_GetMaxHum(),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       EnvMonitor_GetMinHum(),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       EnvMonitor_ExtremeValid());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/* 3. 触摸屏交互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if (XPT2046_DetectTouch(&amp;tc))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if (tc.x &gt;= 0 &amp;&amp; tc.y &gt;= 0)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tcmd = XPT2046_GetTouchCmd((uint16_t)tc.x, (uint16_t)tc.y);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switch (tcmd)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case TOUCH_CMD_MODE_NEXT: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AlarmMode m = EnvMonitor_GetAlarmMode();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m = (m + 1) % 4;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EnvMonitor_SetAlarmMode(m);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printf("[Touch] Alarm Mode -&gt; %s\r\n", modeNames[m]);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break;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case TOUCH_CMD_THR_UP: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EnvMonitor_SetThreshold(EnvMonitor_GetThreshold() + 1.0f);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printf("[Touch] Threshold -&gt; %.1f C\r\n", EnvMonitor_GetThreshold());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break;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case TOUCH_CMD_THR_DOWN: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EnvMonitor_SetThreshold(EnvMonitor_GetThreshold() - 1.0f);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printf("[Touch] Threshold -&gt; %.1f C\r\n", EnvMonitor_GetThreshold());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break;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case TOUCH_CMD_LED_ON: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AlarmLED_On();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printf("[Touch] LED ON (manual)\r\n");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Delay_ms(500);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AlarmLED_Off();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break;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case TOUCH_CMD_CAN_SEND: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uint8_t cd[8];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int8_t ti = (int8_t)temp;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cd[0] = (uint8_t)ti;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cd[1] = (uint8_t)((temp - ti) * 10);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cd[2] = (uint8_t)hum;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cd[3] = (uint8_t)((hum - (uint8_t)hum) * 10);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cd[4] = EnvMonitor_IsAlarming();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cd[5] = (uint8_t)avgT;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cd[6] = (uint8_t)avgH;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cd[7] = 0;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CAN1_SendMsg(CAN_ENV_ID, cd, 8);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printf("[CAN] Env data sent (ID=0x%03X)\r\n", CAN_ENV_ID);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break;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case TOUCH_CMD_RESET_EXTREME: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EnvMonitor_ResetExtremes();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printf("[Touch] Extremes Reset!\r\n");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break;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default: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printf("[Touch] (%d,%d) no action\r\n", tc.x, tc.y);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break;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/* 4. NMEA输出（每10秒）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if ((g_Tick - lastNMEA) &gt;= 10000)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lastNMEA = g_Tick;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USART_PrintEnvNMEA(temp, hum, dewPoint, avgT, avgH,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      EnvMonitor_IsAlarming(),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      EnvMonitor_GetThreshold());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Delay_ms(50);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pBdr>
          <w:bottom w:val="single" w:sz="6" w:color="2E75B6" w:space="1"/>
        </w:pBdr>
      </w:pPr>
    </w:p>
    <w:p>
      <w:pPr>
        <w:pStyle w:val="Heading2"/>
      </w:pPr>
      <w:r>
        <w:rPr>
          <w:rFonts w:ascii="微软雅黑" w:hAnsi="微软雅黑" w:eastAsia="微软雅黑"/>
        </w:rPr>
        <w:t>2. can.h — 核心模块头文件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/******************************************************************************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@file    can.h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@brief   温湿度监控核心模块（DHT11驱动、报警LED、蜂鸣器、数据处理、CAN上报）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创新点：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  1. DHT11单总线温湿度采集（PE6），带超时保护与自动重试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  2. 报警LED（PB5），4种模式：关闭/常亮/闪烁/呼吸灯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  3. 蜂鸣器报警（PA8），温度超限间歇鸣响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  4. 温度&gt;阈值报警，+/-1℃滞回区间防抖动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  5. 环形缓冲区缓存10次历史记录，实时计算平均温湿度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  6. CAN总线发送环境数据（ID=0x200）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  7. 露点温度计算（Magnus公式），结露风险评估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  8. 温湿度极值记录（最高/最低），支持触摸重置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******************************************************************************/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#ifndef __CAN_H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__CAN_H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#include "stm32f4xx.h"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/* ===== DHT11引脚 =====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DHT11_GPIO_PORT     GPIOE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DHT11_GPIO_PIN      GPIO_Pin_6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DHT11_GPIO_CLK      RCC_AHB1Periph_GPIOE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DHT11_TIMEOUT       1000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/* ===== 报警LED (PB5, 低电平点亮) =====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ALARM_LED_PORT      GPIOB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ALARM_LED_PIN       GPIO_Pin_5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ALARM_LED_CLK       RCC_AHB1Periph_GPIOB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/* ===== 蜂鸣器 (PA8, 低电平响) =====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BUZZER_PORT         GPIOA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BUZZER_PIN          GPIO_Pin_8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BUZZER_CLK          RCC_AHB1Periph_GPIOA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/* ===== 阈值与历史 =====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TEMP_ALARM_THRESHOLD    25.0f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ENV_HISTORY_DEPTH       10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ENV_SAMPLE_PERIOD       2000   /* ms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/* ===== CAN =====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CAN_CMD_LED_ON      0x01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CAN_CMD_LED_OFF     0x02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CAN_CMD_BUZZER_ON   0x03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CAN_CMD_BUZZER_OFF  0x04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CAN_CMD_RELAY_ON    0x05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CAN_CMD_RELAY_OFF   0x06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CAN_CMD_ADC_READ    0x07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CAN_CMD_STATUS      0x08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CAN_CMD_ALARM_MODE  0x09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CAN_CMD_ALARM_THR   0x0A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CAN_RX_ID   0x123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CAN_TX_ID   0x321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CAN_ENV_ID  0x200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typedef enum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ALARM_OFF = 0,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ALARM_STEADY,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ALARM_BLINK,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ALARM_BREATH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 AlarmMode;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typedef struct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uint8_t humidity_int;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uint8_t humidity_dec;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uint8_t temperature_int;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uint8_t temperature_dec;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uint8_t checksum;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uint8_t valid;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 DHT11_Data;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typedef struct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float    temperature;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float    humidity;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uint32_t timestamp;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uint8_t  valid;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 EnvRecord;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typedef struct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EnvRecord   history[ENV_HISTORY_DEPTH];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uint8_t     histIdx;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uint8_t     histCnt;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float       avgTemp;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float       avgHum;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float       currentTemp;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float       currentHum;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float       dewPoint;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uint32_t    lastSampleTick;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AlarmMode   alarmMode;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float       alarmThreshold;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uint8_t     isAlarming;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uint32_t    alarmStartTick;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uint32_t    blinkCount;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float       maxTemp;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float       minTemp;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float       maxHum;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float       minHum;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uint8_t     extremeValid;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 EnvMonitor;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/* 函数声明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    DHT11_Init(void);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int8_t   DHT11_Read(DHT11_Data *data);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float    DHT11_GetTemp(DHT11_Data *data);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float    DHT11_GetHum(DHT11_Data *data);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    AlarmLED_Init(void);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    AlarmLED_On(void);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    AlarmLED_Off(void);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    AlarmLED_Toggle(void);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    AlarmLED_SetMode(AlarmMode mode);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    AlarmLED_Update(float temp, uint32_t tick);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uint8_t  AlarmLED_IsAlarming(void);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AlarmMode AlarmLED_GetMode(void);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    Buzzer_Init(void);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    Buzzer_On(void);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    Buzzer_Off(void);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    Buzzer_Toggle(void);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    Buzzer_Update(uint8_t isAlarming, uint32_t tick);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    EnvMonitor_Init(void);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    EnvMonitor_Update(uint32_t tick);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    EnvMonitor_GetCurrent(float *t, float *h);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    EnvMonitor_GetAverage(float *t, float *h);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uint8_t  EnvMonitor_IsAlarming(void);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AlarmMode EnvMonitor_GetAlarmMode(void);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    EnvMonitor_SetAlarmMode(AlarmMode mode);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    EnvMonitor_SetThreshold(float thr);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float    EnvMonitor_GetThreshold(void);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uint8_t  EnvMonitor_GetHistCnt(void);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    EnvMonitor_GetHistoryTemps(float *buf, uint8_t *cnt);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float    EnvMonitor_CalcDewPoint(float temp, float hum);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float    EnvMonitor_GetDewPoint(void);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float    EnvMonitor_GetMaxTemp(void);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float    EnvMonitor_GetMinTemp(void);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float    EnvMonitor_GetMaxHum(void);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float    EnvMonitor_GetMinHum(void);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uint8_t  EnvMonitor_ExtremeValid(void);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    EnvMonitor_ResetExtremes(void);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    CAN1_Init(void);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    CAN1_FilterConfig(void);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uint8_t  CAN1_SendMsg(uint32_t id, uint8_t *data, uint8_t len);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    CAN1_ReceiveMsg(uint8_t *data, uint8_t *len, uint32_t *id);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#endif /* __CAN_H */</w:t>
      </w:r>
    </w:p>
    <w:p>
      <w:pPr>
        <w:pBdr>
          <w:bottom w:val="single" w:sz="6" w:color="2E75B6" w:space="1"/>
        </w:pBdr>
      </w:pPr>
    </w:p>
    <w:p>
      <w:pPr>
        <w:pStyle w:val="Heading2"/>
      </w:pPr>
      <w:r>
        <w:rPr>
          <w:rFonts w:ascii="微软雅黑" w:hAnsi="微软雅黑" w:eastAsia="微软雅黑"/>
        </w:rPr>
        <w:t>3. can.c — 核心模块实现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/******************************************************************************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@file    can.c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 @brief   温湿度监控核心实现（DHT11驱动 + 报警LED + 蜂鸣器 + 历史记录 + 露点 + 极值 + CAN）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******************************************************************************/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#include "can.h"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#include "delay.h"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#include &lt;stdio.h&gt;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#include &lt;string.h&gt;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#include &lt;math.h&gt;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static EnvMonitor g_Monitor = {0};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static DHT11_Data g_DHT = {0};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/* 呼吸灯亮度表（20级，模拟正弦曲线）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static const uint8_t g_BreathTable[20] =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0, 5, 15, 30, 45, 60, 75, 85, 95, 100,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100, 95, 85, 75, 60, 45, 30, 15, 5, 0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/* ==================== DHT11 引脚控制 ====================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static void DHT11_SetOutput(void)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GPIO_InitTypeDef s;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s.GPIO_Pin = DHT11_GPIO_PIN;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s.GPIO_Mode = GPIO_Mode_OUT;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s.GPIO_Speed = GPIO_Speed_50MHz;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s.GPIO_OType = GPIO_OType_PP;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s.GPIO_PuPd = GPIO_PuPd_NOPULL;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GPIO_Init(DHT11_GPIO_PORT, &amp;s);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static void DHT11_SetInput(void)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GPIO_InitTypeDef s;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s.GPIO_Pin = DHT11_GPIO_PIN;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s.GPIO_Mode = GPIO_Mode_IN;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s.GPIO_Speed = GPIO_Speed_50MHz;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s.GPIO_PuPd = GPIO_PuPd_UP;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GPIO_Init(DHT11_GPIO_PORT, &amp;s);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static void DHT11_Write(uint8_t v)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if (v) GPIO_SetBits(DHT11_GPIO_PORT, DHT11_GPIO_PIN);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else   GPIO_ResetBits(DHT11_GPIO_PORT, DHT11_GPIO_PIN);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static uint8_t DHT11_ReadPin(void)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return GPIO_ReadInputDataBit(DHT11_GPIO_PORT, DHT11_GPIO_PIN);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DHT11_Init(void)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RCC_AHB1PeriphClockCmd(DHT11_GPIO_CLK, ENABLE);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DHT11_SetOutput();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DHT11_Write(1);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static int8_t DHT11_WaitFor(uint8_t bitValue, uint32_t max_us)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uint32_t try_num = 0;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while ((DHT11_ReadPin() != bitValue) &amp;&amp; try_num &lt; max_us)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try_num++;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delay_us(1);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if (try_num &gt;= max_us) return -1;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return 0;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static int8_t DHT11_ReadBit(void)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if (DHT11_WaitFor(Bit_RESET, 100) &lt; 0) return -1;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if (DHT11_WaitFor(Bit_SET, 100) &lt; 0)   return -1;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delay_us(40);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if (DHT11_ReadPin() == Bit_SET) return 1;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else return 0;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static uint8_t DHT11_ReadByte(void)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uint8_t byte = 0, i;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for (i = 0; i &lt; 8; i++) { byte &lt;&lt;= 1; byte |= DHT11_ReadBit();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return byte;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int8_t DHT11_Read(DHT11_Data *data)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uint8_t buf[5], retry = 3;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while (retry--)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DHT11_SetOutput(); DHT11_Write(1);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DHT11_Write(0); delay_ms(18);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DHT11_Write(1); delay_us(30);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DHT11_SetInput();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if (DHT11_WaitFor(Bit_RESET, 200) &lt; 0) { printf("[DHT] No response\r\n"); delay_ms(100); continue;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if (DHT11_WaitFor(Bit_SET, 100) &lt; 0)   { printf("[DHT] Response low timeout\r\n"); delay_ms(100); continue;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delay_us(80);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buf[0] = DHT11_ReadByte(); buf[1] = DHT11_ReadByte();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buf[2] = DHT11_ReadByte(); buf[3] = DHT11_ReadByte(); buf[4] = DHT11_ReadByte();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if (buf[0]==0 &amp;&amp; buf[1]==0 &amp;&amp; buf[2]==0 &amp;&amp; buf[3]==0) { printf("[DHT] All zero\r\n"); delay_ms(1000); continue;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if ((buf[0]+buf[1]+buf[2]+buf[3]) != buf[4]) { printf("[DHT] Checksum fail\r\n"); delay_ms(100); continue;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data-&gt;humidity_int=buf[0]; data-&gt;humidity_dec=buf[1];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data-&gt;temperature_int=buf[2]; data-&gt;temperature_dec=buf[3];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data-&gt;checksum=buf[4]; data-&gt;valid=1;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printf("[DHT] OK\r\n");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return 0;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data-&gt;valid=0; printf("[DHT] All retries failed\r\n"); return -1;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float DHT11_GetTemp(DHT11_Data *data)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if (!data-&gt;valid) return -999.0f;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return (float)data-&gt;temperature_int + (float)data-&gt;temperature_dec / 10.0f;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float DHT11_GetHum(DHT11_Data *data)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if (!data-&gt;valid) return -999.0f;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return (float)data-&gt;humidity_int + (float)data-&gt;humidity_dec / 10.0f;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/* ==================== 报警LED ====================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AlarmLED_Init(void)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GPIO_InitTypeDef s;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RCC_AHB1PeriphClockCmd(ALARM_LED_CLK, ENABLE);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s.GPIO_Pin = ALARM_LED_PIN; s.GPIO_Mode = GPIO_Mode_OUT;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s.GPIO_Speed = GPIO_Speed_25MHz; s.GPIO_OType = GPIO_OType_PP;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s.GPIO_PuPd = GPIO_PuPd_NOPULL;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GPIO_Init(ALARM_LED_PORT, &amp;s); AlarmLED_Off();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AlarmLED_On(void)  { GPIO_ResetBits(ALARM_LED_PORT, ALARM_LED_PIN);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AlarmLED_Off(void) { GPIO_SetBits(ALARM_LED_PORT, ALARM_LED_PIN);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AlarmLED_Toggle(void) { ALARM_LED_PORT-&gt;ODR ^= ALARM_LED_PIN;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AlarmLED_Update(float temp, uint32_t tick)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/* 滞回判断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if (!g_Monitor.isAlarming)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if (temp &gt; (g_Monitor.alarmThreshold + 1.0f))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{ g_Monitor.isAlarming=1; g_Monitor.alarmStartTick=tick;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} else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if (temp &lt; (g_Monitor.alarmThreshold - 1.0f))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{ g_Monitor.isAlarming=0; AlarmLED_Off(); return;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if (!g_Monitor.isAlarming) { AlarmLED_Off(); return;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switch (g_Monitor.alarmMode)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case ALARM_OFF:    AlarmLED_Off(); break;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case ALARM_STEADY: AlarmLED_On(); break;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case ALARM_BLINK: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if ((tick-g_Monitor.alarmStartTick)/500 &gt; g_Monitor.blinkCount)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{ g_Monitor.blinkCount=(tick-g_Monitor.alarmStartTick)/500; AlarmLED_Toggle();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break;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case ALARM_BREATH: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uint32_t phase = (tick - g_Monitor.alarmStartTick) % 2000;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uint8_t br = g_BreathTable[phase/100];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if ((tick - g_Monitor.alarmStartTick) % 10 &lt; (br/10)) AlarmLED_On();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else AlarmLED_Off();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} break;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default: AlarmLED_Off(); break;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/* ==================== 蜂鸣器 ====================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Buzzer_Init(void)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GPIO_InitTypeDef s;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RCC_AHB1PeriphClockCmd(BUZZER_CLK, ENABLE);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s.GPIO_Pin=BUZZER_PIN; s.GPIO_Mode=GPIO_Mode_OUT;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s.GPIO_Speed=GPIO_Speed_25MHz; s.GPIO_OType=GPIO_OType_PP;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s.GPIO_PuPd=GPIO_PuPd_NOPULL;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GPIO_Init(BUZZER_PORT, &amp;s); Buzzer_Off();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Buzzer_On(void)  { GPIO_ResetBits(BUZZER_PORT, BUZZER_PIN);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Buzzer_Off(void) { GPIO_SetBits(BUZZER_PORT, BUZZER_PIN);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Buzzer_Update(uint8_t isAlarming, uint32_t tick)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if (!isAlarming) { Buzzer_Off(); return;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if (((tick / 500) % 2) == 0) Buzzer_On(); else Buzzer_Off();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/* ==================== 环境监控 ====================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EnvMonitor_Init(void)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DHT11_Init(); AlarmLED_Init(); Buzzer_Init();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memset(&amp;g_Monitor, 0, sizeof(EnvMonitor));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g_Monitor.alarmMode = ALARM_BREATH;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g_Monitor.alarmThreshold = TEMP_ALARM_THRESHOLD;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g_Monitor.dewPoint = -999.0f;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g_Monitor.maxTemp = -999.0f; g_Monitor.minTemp = 999.0f;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g_Monitor.maxHum = -999.0f;  g_Monitor.minHum = 999.0f;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g_Monitor.extremeValid = 0;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EnvMonitor_Update(uint32_t tick)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if ((tick - g_Monitor.lastSampleTick) &lt; ENV_SAMPLE_PERIOD)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if (g_DHT.valid) { AlarmLED_Update(g_Monitor.currentTemp, tick); Buzzer_Update(g_Monitor.isAlarming, tick);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return;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g_Monitor.lastSampleTick = tick;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if (DHT11_Read(&amp;g_DHT) == 0 &amp;&amp; g_DHT.valid)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float t = DHT11_GetTemp(&amp;g_DHT), h = DHT11_GetHum(&amp;g_DHT);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g_Monitor.currentTemp=t; g_Monitor.currentHum=h;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/* 环形缓冲区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uint8_t idx=g_Monitor.histIdx;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g_Monitor.history[idx].temperature=t; g_Monitor.history[idx].humidity=h;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g_Monitor.history[idx].timestamp=tick; g_Monitor.history[idx].valid=1;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g_Monitor.histIdx=(idx+1)%ENV_HISTORY_DEPTH;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if (g_Monitor.histCnt&lt;ENV_HISTORY_DEPTH) g_Monitor.histCnt++;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/* 平均值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float sT=0, sH=0; uint8_t vc=0;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for (uint8_t i=0;i&lt;ENV_HISTORY_DEPTH;i++)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if (g_Monitor.history[i].valid) { sT+=g_Monitor.history[i].temperature; sH+=g_Monitor.history[i].humidity; vc++;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if (vc&gt;0) { g_Monitor.avgTemp=sT/vc; g_Monitor.avgHum=sH/vc;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/* 露点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g_Monitor.dewPoint = EnvMonitor_CalcDewPoint(t, h);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/* 极值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if (!g_Monitor.extremeValid)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g_Monitor.maxTemp=t; g_Monitor.minTemp=t;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g_Monitor.maxHum=h;  g_Monitor.minHum=h;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g_Monitor.extremeValid=1;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} else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if (t&gt;g_Monitor.maxTemp) g_Monitor.maxTemp=t;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if (t&lt;g_Monitor.minTemp) g_Monitor.minTemp=t;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if (h&gt;g_Monitor.maxHum)  g_Monitor.maxHum=h;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if (h&lt;g_Monitor.minHum)  g_Monitor.minHum=h;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AlarmLED_Update(t, tick); Buzzer_Update(g_Monitor.isAlarming, tick);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EnvMonitor_GetCurrent(float *t, float *h) { *t=g_Monitor.currentTemp; *h=g_Monitor.currentHum;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EnvMonitor_GetAverage(float *t, float *h) { *t=g_Monitor.avgTemp; *h=g_Monitor.avgHum;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uint8_t EnvMonitor_IsAlarming(void) { return g_Monitor.isAlarming;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AlarmMode EnvMonitor_GetAlarmMode(void) { return g_Monitor.alarmMode;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EnvMonitor_SetAlarmMode(AlarmMode mode) { g_Monitor.alarmMode=mode;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EnvMonitor_SetThreshold(float thr) { g_Monitor.alarmThreshold=thr;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float EnvMonitor_GetThreshold(void) { return g_Monitor.alarmThreshold;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uint8_t EnvMonitor_GetHistCnt(void) { return g_Monitor.histCnt;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EnvMonitor_GetHistoryTemps(float *buf, uint8_t *cnt)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uint8_t n=g_Monitor.histCnt; *cnt=n;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if (n==0) return;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if (n&lt;ENV_HISTORY_DEPTH)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for (uint8_t i=0;i&lt;n;i++) buf[i]=g_Monitor.history[i].temperature;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else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uint8_t idx=g_Monitor.histIdx;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for (uint8_t i=0;i&lt;n;i++) { buf[i]=g_Monitor.history[idx].temperature; idx=(idx+1)%ENV_HISTORY_DEPTH;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/* Magnus露点公式: a=17.27, b=237.7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float EnvMonitor_CalcDewPoint(float temp, float hum)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float a=17.27f, b=237.7f, gamma;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if (hum&lt;=0.0f) hum=0.1f; if (hum&gt;=100.0f) hum=99.9f;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gamma = logf(hum/100.0f) + (a*temp)/(b+temp);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return (b*gamma)/(a-gamma);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float EnvMonitor_GetDewPoint(void) { return g_Monitor.dewPoint;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float   EnvMonitor_GetMaxTemp(void)  { return g_Monitor.maxTemp;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float   EnvMonitor_GetMinTemp(void)  { return g_Monitor.minTemp;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float   EnvMonitor_GetMaxHum(void)   { return g_Monitor.maxHum;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float   EnvMonitor_GetMinHum(void)   { return g_Monitor.minHum;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uint8_t EnvMonitor_ExtremeValid(void){ return g_Monitor.extremeValid;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EnvMonitor_ResetExtremes(void)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g_Monitor.maxTemp=g_Monitor.currentTemp; g_Monitor.minTemp=g_Monitor.currentTemp;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g_Monitor.maxHum=g_Monitor.currentHum;   g_Monitor.minHum=g_Monitor.currentHum;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/* ==================== CAN ====================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CAN1_Init(void)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GPIO_InitTypeDef gs; CAN_InitTypeDef cs; NVIC_InitTypeDef ns;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RCC_AHB1PeriphClockCmd(RCC_AHB1Periph_GPIOB, ENABLE);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RCC_APB1PeriphClockCmd(RCC_APB1Periph_CAN1, ENABLE);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GPIO_PinAFConfig(GPIOB,GPIO_PinSource8,GPIO_AF_CAN1);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GPIO_PinAFConfig(GPIOB,GPIO_PinSource9,GPIO_AF_CAN1);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gs.GPIO_Pin=GPIO_Pin_8|GPIO_Pin_9; gs.GPIO_Mode=GPIO_Mode_AF;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gs.GPIO_Speed=GPIO_Speed_50MHz; gs.GPIO_OType=GPIO_OType_PP; gs.GPIO_PuPd=GPIO_PuPd_UP;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GPIO_Init(GPIOB,&amp;gs);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CAN_DeInit(CAN1); CAN_StructInit(&amp;cs);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cs.CAN_Mode=CAN_Mode_LoopBack; cs.CAN_SJW=CAN_SJW_1tq;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cs.CAN_BS1=CAN_BS1_6tq; cs.CAN_BS2=CAN_BS2_7tq; cs.CAN_Prescaler=6;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CAN_Init(CAN1,&amp;cs);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CAN_ITConfig(CAN1,CAN_IT_FMP0,ENABLE);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ns.NVIC_IRQChannel=CAN1_RX0_IRQn; ns.NVIC_IRQChannelPreemptionPriority=1;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ns.NVIC_IRQChannelSubPriority=0; ns.NVIC_IRQChannelCmd=ENABLE;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NVIC_Init(&amp;ns);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CAN1_FilterConfig(void)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CAN_FilterInitTypeDef fs;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fs.CAN_FilterNumber=0; fs.CAN_FilterMode=CAN_FilterMode_IdMask;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fs.CAN_FilterScale=CAN_FilterScale_32bit;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fs.CAN_FilterIdHigh=(CAN_RX_ID&lt;&lt;5)&amp;0xFFFF; fs.CAN_FilterIdLow=0;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fs.CAN_FilterMaskIdHigh=0xFFFF; fs.CAN_FilterMaskIdLow=0;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fs.CAN_FilterFIFOAssignment=CAN_Filter_FIFO0; fs.CAN_FilterActivation=ENABLE;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CAN_FilterInit(&amp;fs);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fs.CAN_FilterNumber=1; fs.CAN_FilterIdHigh=(CAN_TX_ID&lt;&lt;5)&amp;0xFFFF;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CAN_FilterInit(&amp;fs);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uint8_t CAN1_SendMsg(uint32_t id, uint8_t *data, uint8_t len)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CanTxMsg msg; uint8_t mbox,i;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msg.StdId=id; msg.ExtId=0; msg.IDE=CAN_Id_Standard; msg.RTR=CAN_RTR_Data;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msg.DLC=(len&gt;8)?8:len;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for(i=0;i&lt;msg.DLC;i++) msg.Data[i]=data[i];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mbox=CAN_Transmit(CAN1,&amp;msg);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i=0; while((CAN_TransmitStatus(CAN1,mbox)!=CAN_TxStatus_Ok)&amp;&amp;(i&lt;0xFFF)) i++;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return (i==0xFFF)?0:1;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CAN1_ReceiveMsg(uint8_t *data, uint8_t *len, uint32_t *id)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CanRxMsg msg; uint8_t i;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CAN_Receive(CAN1,CAN_FIFO0,&amp;msg);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*id=msg.StdId; *len=msg.DLC;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for(i=0;i&lt;msg.DLC;i++) data[i]=msg.Data[i];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pBdr>
          <w:bottom w:val="single" w:sz="6" w:color="2E75B6" w:space="1"/>
        </w:pBdr>
      </w:pPr>
    </w:p>
    <w:p>
      <w:pPr>
        <w:pStyle w:val="Heading2"/>
      </w:pPr>
      <w:r>
        <w:rPr>
          <w:rFonts w:ascii="微软雅黑" w:hAnsi="微软雅黑" w:eastAsia="微软雅黑"/>
        </w:rPr>
        <w:t>4. lcd_ili9341.h — LCD驱动头文件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#ifndef __LCD_ILI9341_H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__LCD_ILI9341_H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#include "stm32f4xx.h"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LCD_WIDTH   320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LCD_HEIGHT  240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WHITE       0xFFFF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BLACK       0x0000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RED         0xF800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GREEN       0x07E0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BLUE        0x001F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YELLOW      0xFFE0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CYAN        0x07FF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MAGENTA     0xF81F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GRAY        0x8410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DARKGRAY    0x4208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LIGHTGRAY   0xC618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ORANGE      0xFD20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DARKBLUE    0x0011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LCD_REG      (*((volatile uint16_t *)0x60000000))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LCD_RAM      (*((volatile uint16_t *)0x60020000))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ILI9341_Init(void);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LCD_SetCursor(uint16_t x, uint16_t y);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LCD_SetWindow(uint16_t x1, uint16_t y1, uint16_t x2, uint16_t y2);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LCD_DrawPoint(uint16_t x, uint16_t y, uint16_t color);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LCD_FillRect(uint16_t x1, uint16_t y1, uint16_t x2, uint16_t y2, uint16_t color);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LCD_Clear(uint16_t color);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LCD_DispChar_EN(uint16_t x, uint16_t y, char c, uint16_t textColor, uint16_t bgColor);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LCD_DispString_EN(uint16_t x, uint16_t y, char *str, uint16_t textColor, uint16_t bgColor);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LCD_DispNum(uint16_t x, uint16_t y, int32_t num, uint8_t digits, uint16_t textColor, uint16_t bgColor);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LCD_DispString_CN(uint16_t x, uint16_t y, char *str, uint16_t textColor, uint16_t bgColor);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LCD_DrawLine(uint16_t x1, uint16_t y1, uint16_t x2, uint16_t y2, uint16_t color);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LCD_EnvChart_Draw(uint16_t x0, uint16_t y0, uint16_t w, uint16_t h,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const float *temps, uint8_t count, float threshold);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LCD_EnvMonitor_Draw(float temp, float hum, float dewPoint,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 float avgT, float avgH,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 uint8_t alarm, uint8_t alarmMode,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 float threshold, uint8_t histCnt,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 float maxT, float minT, float maxH, float minH,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 uint8_t extremeValid);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#endif</w:t>
      </w:r>
    </w:p>
    <w:p>
      <w:pPr>
        <w:pBdr>
          <w:bottom w:val="single" w:sz="6" w:color="2E75B6" w:space="1"/>
        </w:pBdr>
      </w:pPr>
    </w:p>
    <w:p>
      <w:pPr>
        <w:pStyle w:val="Heading2"/>
      </w:pPr>
      <w:r>
        <w:rPr>
          <w:rFonts w:ascii="微软雅黑" w:hAnsi="微软雅黑" w:eastAsia="微软雅黑"/>
        </w:rPr>
        <w:t>5. lcd_ili9341.c — LCD驱动实现（核心函数摘录）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/* 关键函数：环境监控主界面绘制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LCD_EnvMonitor_Draw(float temp, float hum, float dewPoint,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 float avgT, float avgH,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 uint8_t alarm, uint8_t alarmMode,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 float threshold, uint8_t histCnt,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 float maxT, float minT, float maxH, float minH,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 uint8_t extremeValid)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char buf[64];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/* 标题栏 (0-15)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LCD_FillRect(0,0,LCD_WIDTH-1,15,DARKBLUE);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LCD_DispString_CN(2,2,"环境监控 v4.0",WHITE,DARKBLUE);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LCD_FillRect(0,16,LCD_WIDTH-1,17,LIGHTGRAY);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/* 数据行(18-33): T+H+Dew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LCD_FillRect(0,18,LCD_WIDTH-1,33,WHITE);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if (temp &gt; -100.0f)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uint16_t tc = (temp&gt;threshold)?RED:BLACK;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sprintf(buf,"温度:%.1fC",temp);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LCD_DispString_CN(2,20,buf,tc,WHITE);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sprintf(buf,"湿度:%.0f%%",hum);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LCD_DispString_CN(95,20,buf,BLACK,WHITE);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if (dewPoint &gt; -100.0f)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sprintf(buf,"露点:%.1fC%s",dewPoint,(temp-dewPoint)&lt;3.0f?"!":"");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LCD_DispString_CN(170,20,buf,(temp-dewPoint)&lt;3.0f?ORANGE:DARKGRAY,WHITE);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} else LCD_DispString_CN(2,20,"温度:--.-C  湿度:--%  露点:--.-C",GRAY,WHITE);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/* 报警+平均值行(34-49)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LCD_FillRect(0,34,LCD_WIDTH-1,49,WHITE);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{ const char *msCN[]={"关","常亮","闪烁","呼吸"};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sprintf(buf,"报警:%s  阈值:%.0fC",msCN[alarmMode],threshold);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LCD_DispString_CN(2,36,buf,alarm?RED:GREEN,WHITE);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if (histCnt&gt;0) { sprintf(buf,"均温:%.1fC/均湿:%.0f%%",avgT,avgH);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LCD_DispString_CN(170,36,buf,DARKGRAY,WHITE);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/* 极值+记录行(50-61)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LCD_FillRect(0,50,LCD_WIDTH-1,61,WHITE);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if (extremeValid)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sprintf(buf,"最高:%.1f 最低:%.1f",maxT,minT);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LCD_DispString_CN(2,52,buf,DARKGRAY,WHITE);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sprintf(buf,"湿:%.0f%%-%.0f%%",minH,maxH);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LCD_DispString_CN(140,52,buf,DARKGRAY,WHITE);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sprintf(buf,"记录:%d/%d",histCnt,ENV_HISTORY_DEPTH);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LCD_DispString_CN(240,52,buf,DARKGRAY,WHITE);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LCD_FillRect(0,62,LCD_WIDTH-1,63,LIGHTGRAY);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/* 折线图(64-175)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{ float temps[ENV_HISTORY_DEPTH]; uint8_t tcnt;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EnvMonitor_GetHistoryTemps(temps,&amp;tcnt);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LCD_EnvChart_Draw(0,64,LCD_WIDTH,112,temps,tcnt,threshold);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/* 底部提示栏(176-239)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LCD_FillRect(0,176,LCD_WIDTH-1,239,DARKBLUE);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LCD_DispString_CN(2,179,"触摸:模式|阈值+/-|LED|CAN|重置",WHITE,DARKBLUE);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LCD_DispString_CN(2,198,"折线:蓝=历史 红虚线=阈值",CYAN,DARKBLUE);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LCD_DispString_CN(2,217,"DHT11+CAN+LCD+露点+折线图",YELLOW,DARKBLUE);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pBdr>
          <w:bottom w:val="single" w:sz="6" w:color="2E75B6" w:space="1"/>
        </w:pBdr>
      </w:pPr>
    </w:p>
    <w:p>
      <w:pPr>
        <w:pStyle w:val="Heading2"/>
      </w:pPr>
      <w:r>
        <w:rPr>
          <w:rFonts w:ascii="微软雅黑" w:hAnsi="微软雅黑" w:eastAsia="微软雅黑"/>
        </w:rPr>
        <w:t>6. nfc_pn532.h / nfc_pn532.c — NFC驱动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// nfc_pn532.h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#ifndef __NFC_PN532_H__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#define __NFC_PN532_H__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#include "stm32f4xx.h"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 NFC_Init(uint32_t baud);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int8_t NFC_WakeUp(void);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int8_t NFC_Read(uint8_t block, uint8_t *buf);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int8_t NFC_Write(uint8_t block, uint8_t *buf);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int8_t NFC_WaitForCard(uint8_t *uid);   /* 阻塞等待刷卡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int8_t NFC_PollCard(uint8_t *uid);      /* 单次寻卡+验证（非阻塞）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#endif</w:t>
      </w:r>
    </w:p>
    <w:p>
      <w:r>
        <w:rPr>
          <w:rFonts w:ascii="微软雅黑" w:hAnsi="微软雅黑" w:eastAsia="微软雅黑"/>
          <w:b w:val="0"/>
          <w:sz w:val="22"/>
        </w:rPr>
        <w:t>NFC驱动通过USART1(PA9/PA10)与PN532通信，协议为PN532帧格式（前导码00 00 FF + LEN + LCS + TFI + DATA + DCS + 00）。</w:t>
      </w:r>
    </w:p>
    <w:p>
      <w:r>
        <w:rPr>
          <w:rFonts w:ascii="微软雅黑" w:hAnsi="微软雅黑" w:eastAsia="微软雅黑"/>
          <w:b w:val="0"/>
          <w:sz w:val="22"/>
        </w:rPr>
        <w:t>主要流程：唤醒 -&gt; SAM配置 -&gt; 寻卡(InListPassiveTarget, 0x4A) -&gt; KeyA验证 -&gt; 数据交换(InDataExchange, 0x40)。</w:t>
      </w:r>
    </w:p>
    <w:p>
      <w:r>
        <w:rPr>
          <w:rFonts w:ascii="微软雅黑" w:hAnsi="微软雅黑" w:eastAsia="微软雅黑"/>
          <w:b w:val="0"/>
          <w:sz w:val="22"/>
        </w:rPr>
        <w:t>**NFC_PollCard()** 为新增的非阻塞接口，每次调用只做一次寻卡+验证尝试，立即返回结果（1=成功，0=无卡，-1=失败）。主程序在刷卡等待循环中交替调用 `EnvMonitor_Update()` 和 `NFC_PollCard()`，实现"等待刷卡期间超温也能报警"。</w:t>
      </w:r>
    </w:p>
    <w:p>
      <w:pPr>
        <w:pBdr>
          <w:bottom w:val="single" w:sz="6" w:color="2E75B6" w:space="1"/>
        </w:pBdr>
      </w:pPr>
    </w:p>
    <w:p>
      <w:pPr>
        <w:pStyle w:val="Heading2"/>
      </w:pPr>
      <w:r>
        <w:rPr>
          <w:rFonts w:ascii="微软雅黑" w:hAnsi="微软雅黑" w:eastAsia="微软雅黑"/>
        </w:rPr>
        <w:t>7. xpt2046.c — 触摸屏驱动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TouchCmd XPT2046_GetTouchCmd(uint16_t x, uint16_t y)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if (y &lt; 120)            return TOUCH_CMD_MODE_NEXT;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else if (y &lt; 170)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if (x &lt; 160)        return TOUCH_CMD_THR_UP;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else                return TOUCH_CMD_THR_DOWN;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} else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if (x &lt; 107)        return TOUCH_CMD_LED_ON;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else if (x &lt; 213)   return TOUCH_CMD_CAN_SEND;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else                return TOUCH_CMD_RESET_EXTREME;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r>
        <w:rPr>
          <w:rFonts w:ascii="微软雅黑" w:hAnsi="微软雅黑" w:eastAsia="微软雅黑"/>
          <w:b w:val="0"/>
          <w:sz w:val="22"/>
        </w:rPr>
        <w:t>触摸采用三点校准 + 10组采样去极值滤波 + 状态机消抖。</w:t>
      </w:r>
    </w:p>
    <w:p>
      <w:pPr>
        <w:pBdr>
          <w:bottom w:val="single" w:sz="6" w:color="2E75B6" w:space="1"/>
        </w:pBdr>
      </w:pPr>
    </w:p>
    <w:p>
      <w:pPr>
        <w:pStyle w:val="Heading2"/>
      </w:pPr>
      <w:r>
        <w:rPr>
          <w:rFonts w:ascii="微软雅黑" w:hAnsi="微软雅黑" w:eastAsia="微软雅黑"/>
        </w:rPr>
        <w:t>8. usart.c — 串口通信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/* NMEA风格环境数据输出 */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USART_PrintEnvNMEA(float temp, float hum, float dewPoint,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float avgTemp, float avgHum,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             uint8_t alarm, float threshold)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printf("$ENV,T=%.1f,H=%.1f,Dew=%.1f,A=%d,AvgT=%.1f,AvgH=%.1f,THR=%.1f*\r\n",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   temp, hum, dewPoint, alarm?1:0, avgTemp, avgHum, threshold);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r>
        <w:rPr>
          <w:rFonts w:ascii="微软雅黑" w:hAnsi="微软雅黑" w:eastAsia="微软雅黑"/>
          <w:b w:val="0"/>
          <w:sz w:val="22"/>
        </w:rPr>
        <w:t>printf重定向到USART2(PA2/PA3, 115200bps)，支持NMEA风格数据输出。</w:t>
      </w:r>
    </w:p>
    <w:p>
      <w:pPr>
        <w:pBdr>
          <w:bottom w:val="single" w:sz="6" w:color="2E75B6" w:space="1"/>
        </w:pBdr>
      </w:pPr>
    </w:p>
    <w:p>
      <w:pPr>
        <w:pStyle w:val="Heading2"/>
      </w:pPr>
      <w:r>
        <w:rPr>
          <w:rFonts w:ascii="微软雅黑" w:hAnsi="微软雅黑" w:eastAsia="微软雅黑"/>
        </w:rPr>
        <w:t>9. stm32f4xx_it.c — 中断服务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SysTick_Handler(void) { g_Tick++;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void CAN1_RX0_IRQHandler(void)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uint8_t data[8], len; uint32_t id;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if (CAN_GetITStatus(CAN1, CAN_IT_FMP0) != RESET)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CAN1_ReceiveMsg(data, &amp;len, &amp;id);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printf("[CAN RX] ID=0x%03X, LEN=%d\r\n", id, len);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    CAN_ClearITPendingBit(CAN1, CAN_IT_FMP0);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 xml:space="preserve">    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 w:eastAsia="宋体"/>
          <w:b w:val="0"/>
          <w:sz w:val="16"/>
        </w:rPr>
        <w:t>}</w:t>
      </w:r>
    </w:p>
    <w:p>
      <w:pPr>
        <w:pBdr>
          <w:bottom w:val="single" w:sz="6" w:color="2E75B6" w:space="1"/>
        </w:pBdr>
      </w:pPr>
    </w:p>
    <w:p>
      <w:pPr>
        <w:pStyle w:val="Heading2"/>
      </w:pPr>
      <w:r>
        <w:rPr>
          <w:rFonts w:ascii="微软雅黑" w:hAnsi="微软雅黑" w:eastAsia="微软雅黑"/>
        </w:rPr>
        <w:t>硬件连接总览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135"/>
            <w:shd w:val="clear" w:color="auto"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引脚</w:t>
            </w:r>
          </w:p>
        </w:tc>
        <w:tc>
          <w:tcPr>
            <w:tcW w:type="dxa" w:w="3135"/>
            <w:shd w:val="clear" w:color="auto"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DHT11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PE6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单总线温湿度传感器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蜂鸣器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PA8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低电平响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报警LED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PB5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低电平点亮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LCD(FSMC)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PD0/1/4/5/7-11/14-15, PE7-15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ILI9341 320x240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LCD RST/BL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PE1 / PD12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复位/背光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XPT2046触摸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PD13(CS), PE0(CLK), PE2(MOSI), PE3(MISO), PE4(IRQ)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模拟SPI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PN532 NFC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PA9(TX), PA10(RX)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USART1 115200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CAN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PB8(RX), PB9(TX)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环回模式 250kbps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调试串口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PA2(TX), PA3(RX)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8"/>
              </w:rPr>
              <w:t>USART2 115200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5B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